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1FC90" w14:textId="77777777" w:rsidR="00181826" w:rsidRDefault="00000000">
      <w:pPr>
        <w:jc w:val="center"/>
      </w:pPr>
      <w:r>
        <w:rPr>
          <w:b/>
          <w:color w:val="1F3864"/>
          <w:sz w:val="32"/>
        </w:rPr>
        <w:t>SIMATS ENGINEERING</w:t>
      </w:r>
    </w:p>
    <w:p w14:paraId="7CF2F1AE" w14:textId="77777777" w:rsidR="00181826" w:rsidRDefault="00000000">
      <w:pPr>
        <w:jc w:val="center"/>
      </w:pPr>
      <w:r>
        <w:rPr>
          <w:b/>
          <w:sz w:val="28"/>
        </w:rPr>
        <w:t>ARTIFICIAL INTELLIGENCE — CO1 ASSESSMENT 2</w:t>
      </w:r>
    </w:p>
    <w:p w14:paraId="0F2EAA75" w14:textId="77777777" w:rsidR="00181826" w:rsidRDefault="00000000">
      <w:pPr>
        <w:jc w:val="center"/>
      </w:pPr>
      <w:r>
        <w:rPr>
          <w:b/>
          <w:sz w:val="26"/>
        </w:rPr>
        <w:t>Constraint-Based Problem Solving: Worked Solutions</w:t>
      </w:r>
    </w:p>
    <w:p w14:paraId="0C4E02EE" w14:textId="77777777" w:rsidR="00181826" w:rsidRDefault="00000000">
      <w:r>
        <w:t>Course Code: CSA17</w:t>
      </w:r>
    </w:p>
    <w:p w14:paraId="6FFB372A" w14:textId="2A1081A4" w:rsidR="00D5640D" w:rsidRDefault="00D5640D">
      <w:r>
        <w:t xml:space="preserve">Name: </w:t>
      </w:r>
      <w:proofErr w:type="spellStart"/>
      <w:r>
        <w:t>virupaksha</w:t>
      </w:r>
      <w:proofErr w:type="spellEnd"/>
      <w:r>
        <w:t xml:space="preserve"> Praveen </w:t>
      </w:r>
    </w:p>
    <w:p w14:paraId="26CF07D4" w14:textId="7B55EA75" w:rsidR="00D5640D" w:rsidRDefault="00D5640D">
      <w:r>
        <w:t>Reg no: 192417007</w:t>
      </w:r>
    </w:p>
    <w:p w14:paraId="66FF92BB" w14:textId="77777777" w:rsidR="00181826" w:rsidRDefault="00000000">
      <w:pPr>
        <w:pStyle w:val="Heading1"/>
      </w:pPr>
      <w:r>
        <w:t>1. Hospital Shift Scheduling (Backtracking Search)</w:t>
      </w:r>
    </w:p>
    <w:p w14:paraId="75ACF6E2" w14:textId="77777777" w:rsidR="00181826" w:rsidRDefault="00000000">
      <w:r>
        <w:t>Variables: D1, D2 and D3. Domain for each variable: {Morning (M), Afternoon (A), Night (N)}.</w:t>
      </w:r>
    </w:p>
    <w:p w14:paraId="07882BF9" w14:textId="77777777" w:rsidR="00181826" w:rsidRDefault="00000000">
      <w:r>
        <w:t>Constraints: D1 ≠ N; D2 must be earlier than D3; D3 ≠ M; and each shift is assigned to exactly one doctor.</w:t>
      </w:r>
    </w:p>
    <w:p w14:paraId="0E0BAA47" w14:textId="77777777" w:rsidR="00181826" w:rsidRDefault="00000000">
      <w:pPr>
        <w:pStyle w:val="Heading2"/>
      </w:pPr>
      <w:r>
        <w:t>Backtracking steps</w:t>
      </w:r>
    </w:p>
    <w:p w14:paraId="70902FD2" w14:textId="77777777" w:rsidR="00181826" w:rsidRDefault="00000000">
      <w:pPr>
        <w:pStyle w:val="ListNumber"/>
      </w:pPr>
      <w:r>
        <w:t>Choose D1 = M. This satisfies D1 ≠ N.</w:t>
      </w:r>
    </w:p>
    <w:p w14:paraId="668776CF" w14:textId="77777777" w:rsidR="00181826" w:rsidRDefault="00000000">
      <w:pPr>
        <w:pStyle w:val="ListNumber"/>
      </w:pPr>
      <w:r>
        <w:t>Try D2 = M. This fails because only one doctor may occupy each shift, so backtrack.</w:t>
      </w:r>
    </w:p>
    <w:p w14:paraId="75E5D636" w14:textId="77777777" w:rsidR="00181826" w:rsidRDefault="00000000">
      <w:pPr>
        <w:pStyle w:val="ListNumber"/>
      </w:pPr>
      <w:r>
        <w:t>Try D2 = A. This is different from D1 and leaves N for D3.</w:t>
      </w:r>
    </w:p>
    <w:p w14:paraId="0D57CEDB" w14:textId="77777777" w:rsidR="00181826" w:rsidRDefault="00000000">
      <w:pPr>
        <w:pStyle w:val="ListNumber"/>
      </w:pPr>
      <w:r>
        <w:t>Try D3 = N. D3 is not M, and D2 = A is earlier than D3 = N. All constraints are satisfied.</w:t>
      </w:r>
    </w:p>
    <w:tbl>
      <w:tblPr>
        <w:tblStyle w:val="TableGrid"/>
        <w:tblW w:w="0" w:type="auto"/>
        <w:jc w:val="center"/>
        <w:tblLook w:val="04A0" w:firstRow="1" w:lastRow="0" w:firstColumn="1" w:lastColumn="0" w:noHBand="0" w:noVBand="1"/>
      </w:tblPr>
      <w:tblGrid>
        <w:gridCol w:w="3356"/>
        <w:gridCol w:w="3357"/>
        <w:gridCol w:w="3357"/>
      </w:tblGrid>
      <w:tr w:rsidR="00181826" w14:paraId="4D817FF9" w14:textId="77777777">
        <w:trPr>
          <w:jc w:val="center"/>
        </w:trPr>
        <w:tc>
          <w:tcPr>
            <w:tcW w:w="3360" w:type="dxa"/>
            <w:shd w:val="clear" w:color="auto" w:fill="B4C6E7"/>
            <w:vAlign w:val="center"/>
          </w:tcPr>
          <w:p w14:paraId="7CA75722" w14:textId="77777777" w:rsidR="00181826" w:rsidRDefault="00000000">
            <w:pPr>
              <w:spacing w:after="0"/>
            </w:pPr>
            <w:r>
              <w:rPr>
                <w:b/>
                <w:sz w:val="19"/>
              </w:rPr>
              <w:t>Doctor</w:t>
            </w:r>
          </w:p>
        </w:tc>
        <w:tc>
          <w:tcPr>
            <w:tcW w:w="3360" w:type="dxa"/>
            <w:shd w:val="clear" w:color="auto" w:fill="B4C6E7"/>
            <w:vAlign w:val="center"/>
          </w:tcPr>
          <w:p w14:paraId="3AC6C0AB" w14:textId="77777777" w:rsidR="00181826" w:rsidRDefault="00000000">
            <w:pPr>
              <w:spacing w:after="0"/>
            </w:pPr>
            <w:r>
              <w:rPr>
                <w:b/>
                <w:sz w:val="19"/>
              </w:rPr>
              <w:t>Assigned shift</w:t>
            </w:r>
          </w:p>
        </w:tc>
        <w:tc>
          <w:tcPr>
            <w:tcW w:w="3360" w:type="dxa"/>
            <w:shd w:val="clear" w:color="auto" w:fill="B4C6E7"/>
            <w:vAlign w:val="center"/>
          </w:tcPr>
          <w:p w14:paraId="75DA29C6" w14:textId="77777777" w:rsidR="00181826" w:rsidRDefault="00000000">
            <w:pPr>
              <w:spacing w:after="0"/>
            </w:pPr>
            <w:r>
              <w:rPr>
                <w:b/>
                <w:sz w:val="19"/>
              </w:rPr>
              <w:t>Constraint check</w:t>
            </w:r>
          </w:p>
        </w:tc>
      </w:tr>
      <w:tr w:rsidR="00181826" w14:paraId="067E321B" w14:textId="77777777">
        <w:trPr>
          <w:jc w:val="center"/>
        </w:trPr>
        <w:tc>
          <w:tcPr>
            <w:tcW w:w="3360" w:type="dxa"/>
            <w:vAlign w:val="center"/>
          </w:tcPr>
          <w:p w14:paraId="7C1754C9" w14:textId="77777777" w:rsidR="00181826" w:rsidRDefault="00000000">
            <w:pPr>
              <w:spacing w:after="0"/>
            </w:pPr>
            <w:r>
              <w:rPr>
                <w:sz w:val="19"/>
              </w:rPr>
              <w:t>D1</w:t>
            </w:r>
          </w:p>
        </w:tc>
        <w:tc>
          <w:tcPr>
            <w:tcW w:w="3360" w:type="dxa"/>
            <w:vAlign w:val="center"/>
          </w:tcPr>
          <w:p w14:paraId="261CA15A" w14:textId="77777777" w:rsidR="00181826" w:rsidRDefault="00000000">
            <w:pPr>
              <w:spacing w:after="0"/>
            </w:pPr>
            <w:r>
              <w:rPr>
                <w:sz w:val="19"/>
              </w:rPr>
              <w:t>Morning</w:t>
            </w:r>
          </w:p>
        </w:tc>
        <w:tc>
          <w:tcPr>
            <w:tcW w:w="3360" w:type="dxa"/>
            <w:vAlign w:val="center"/>
          </w:tcPr>
          <w:p w14:paraId="3366B6C3" w14:textId="77777777" w:rsidR="00181826" w:rsidRDefault="00000000">
            <w:pPr>
              <w:spacing w:after="0"/>
            </w:pPr>
            <w:r>
              <w:rPr>
                <w:sz w:val="19"/>
              </w:rPr>
              <w:t>Not Night ✓</w:t>
            </w:r>
          </w:p>
        </w:tc>
      </w:tr>
      <w:tr w:rsidR="00181826" w14:paraId="6DA00AD6" w14:textId="77777777">
        <w:trPr>
          <w:jc w:val="center"/>
        </w:trPr>
        <w:tc>
          <w:tcPr>
            <w:tcW w:w="3360" w:type="dxa"/>
            <w:vAlign w:val="center"/>
          </w:tcPr>
          <w:p w14:paraId="3254F26D" w14:textId="77777777" w:rsidR="00181826" w:rsidRDefault="00000000">
            <w:pPr>
              <w:spacing w:after="0"/>
            </w:pPr>
            <w:r>
              <w:rPr>
                <w:sz w:val="19"/>
              </w:rPr>
              <w:t>D2</w:t>
            </w:r>
          </w:p>
        </w:tc>
        <w:tc>
          <w:tcPr>
            <w:tcW w:w="3360" w:type="dxa"/>
            <w:vAlign w:val="center"/>
          </w:tcPr>
          <w:p w14:paraId="7FE51769" w14:textId="77777777" w:rsidR="00181826" w:rsidRDefault="00000000">
            <w:pPr>
              <w:spacing w:after="0"/>
            </w:pPr>
            <w:r>
              <w:rPr>
                <w:sz w:val="19"/>
              </w:rPr>
              <w:t>Afternoon</w:t>
            </w:r>
          </w:p>
        </w:tc>
        <w:tc>
          <w:tcPr>
            <w:tcW w:w="3360" w:type="dxa"/>
            <w:vAlign w:val="center"/>
          </w:tcPr>
          <w:p w14:paraId="12C012DB" w14:textId="77777777" w:rsidR="00181826" w:rsidRDefault="00000000">
            <w:pPr>
              <w:spacing w:after="0"/>
            </w:pPr>
            <w:r>
              <w:rPr>
                <w:sz w:val="19"/>
              </w:rPr>
              <w:t>Different shift; before D3 ✓</w:t>
            </w:r>
          </w:p>
        </w:tc>
      </w:tr>
      <w:tr w:rsidR="00181826" w14:paraId="2D0AEB2A" w14:textId="77777777">
        <w:trPr>
          <w:jc w:val="center"/>
        </w:trPr>
        <w:tc>
          <w:tcPr>
            <w:tcW w:w="3360" w:type="dxa"/>
            <w:vAlign w:val="center"/>
          </w:tcPr>
          <w:p w14:paraId="2FCCA52F" w14:textId="77777777" w:rsidR="00181826" w:rsidRDefault="00000000">
            <w:pPr>
              <w:spacing w:after="0"/>
            </w:pPr>
            <w:r>
              <w:rPr>
                <w:sz w:val="19"/>
              </w:rPr>
              <w:t>D3</w:t>
            </w:r>
          </w:p>
        </w:tc>
        <w:tc>
          <w:tcPr>
            <w:tcW w:w="3360" w:type="dxa"/>
            <w:vAlign w:val="center"/>
          </w:tcPr>
          <w:p w14:paraId="58E9D636" w14:textId="77777777" w:rsidR="00181826" w:rsidRDefault="00000000">
            <w:pPr>
              <w:spacing w:after="0"/>
            </w:pPr>
            <w:r>
              <w:rPr>
                <w:sz w:val="19"/>
              </w:rPr>
              <w:t>Night</w:t>
            </w:r>
          </w:p>
        </w:tc>
        <w:tc>
          <w:tcPr>
            <w:tcW w:w="3360" w:type="dxa"/>
            <w:vAlign w:val="center"/>
          </w:tcPr>
          <w:p w14:paraId="1DCBC32A" w14:textId="77777777" w:rsidR="00181826" w:rsidRDefault="00000000">
            <w:pPr>
              <w:spacing w:after="0"/>
            </w:pPr>
            <w:r>
              <w:rPr>
                <w:sz w:val="19"/>
              </w:rPr>
              <w:t>Not Morning; after D2 ✓</w:t>
            </w:r>
          </w:p>
        </w:tc>
      </w:tr>
    </w:tbl>
    <w:p w14:paraId="16EC79FC" w14:textId="77777777" w:rsidR="00181826" w:rsidRDefault="00181826"/>
    <w:p w14:paraId="09107637" w14:textId="77777777" w:rsidR="00181826" w:rsidRDefault="00000000">
      <w:r>
        <w:t>Final valid schedule: D1—Morning, D2—Afternoon, D3—Night.</w:t>
      </w:r>
    </w:p>
    <w:p w14:paraId="5793E243" w14:textId="77777777" w:rsidR="00181826" w:rsidRDefault="00000000">
      <w:r>
        <w:t>Backtracking is systematic: it assigns one variable at a time, checks constraints immediately, and returns to an earlier choice whenever a constraint is violated.</w:t>
      </w:r>
    </w:p>
    <w:p w14:paraId="5F5C0CB7" w14:textId="77777777" w:rsidR="00181826" w:rsidRDefault="00000000">
      <w:pPr>
        <w:pStyle w:val="Heading1"/>
      </w:pPr>
      <w:r>
        <w:t>2. Robot Navigation in a 5×5 Grid (Best-First Search)</w:t>
      </w:r>
    </w:p>
    <w:p w14:paraId="6960A34B" w14:textId="77777777" w:rsidR="00181826" w:rsidRDefault="00000000">
      <w:r>
        <w:t>Important assumption: the assessment describes obstacles but does not identify their cells. To demonstrate the method, use this sample grid, with S at (1,1), G at (5,5), and obstacles at (2,2), (2,4), and (4,4). Rows and columns are numbered from 1 to 5. If your class has a specific map, the exact path may change.</w:t>
      </w:r>
    </w:p>
    <w:tbl>
      <w:tblPr>
        <w:tblStyle w:val="TableGrid"/>
        <w:tblW w:w="0" w:type="auto"/>
        <w:jc w:val="center"/>
        <w:tblLook w:val="04A0" w:firstRow="1" w:lastRow="0" w:firstColumn="1" w:lastColumn="0" w:noHBand="0" w:noVBand="1"/>
      </w:tblPr>
      <w:tblGrid>
        <w:gridCol w:w="1679"/>
        <w:gridCol w:w="1679"/>
        <w:gridCol w:w="1678"/>
        <w:gridCol w:w="1678"/>
        <w:gridCol w:w="1678"/>
        <w:gridCol w:w="1678"/>
      </w:tblGrid>
      <w:tr w:rsidR="00181826" w14:paraId="6BC0AB22" w14:textId="77777777">
        <w:trPr>
          <w:jc w:val="center"/>
        </w:trPr>
        <w:tc>
          <w:tcPr>
            <w:tcW w:w="1680" w:type="dxa"/>
            <w:shd w:val="clear" w:color="auto" w:fill="B4C6E7"/>
            <w:vAlign w:val="center"/>
          </w:tcPr>
          <w:p w14:paraId="3B6553C8" w14:textId="77777777" w:rsidR="00181826" w:rsidRDefault="00181826">
            <w:pPr>
              <w:spacing w:after="0"/>
            </w:pPr>
          </w:p>
        </w:tc>
        <w:tc>
          <w:tcPr>
            <w:tcW w:w="1680" w:type="dxa"/>
            <w:shd w:val="clear" w:color="auto" w:fill="B4C6E7"/>
            <w:vAlign w:val="center"/>
          </w:tcPr>
          <w:p w14:paraId="394BE9D6" w14:textId="77777777" w:rsidR="00181826" w:rsidRDefault="00000000">
            <w:pPr>
              <w:spacing w:after="0"/>
            </w:pPr>
            <w:r>
              <w:rPr>
                <w:b/>
                <w:sz w:val="19"/>
              </w:rPr>
              <w:t>Col 1</w:t>
            </w:r>
          </w:p>
        </w:tc>
        <w:tc>
          <w:tcPr>
            <w:tcW w:w="1680" w:type="dxa"/>
            <w:shd w:val="clear" w:color="auto" w:fill="B4C6E7"/>
            <w:vAlign w:val="center"/>
          </w:tcPr>
          <w:p w14:paraId="305689D7" w14:textId="77777777" w:rsidR="00181826" w:rsidRDefault="00000000">
            <w:pPr>
              <w:spacing w:after="0"/>
            </w:pPr>
            <w:r>
              <w:rPr>
                <w:b/>
                <w:sz w:val="19"/>
              </w:rPr>
              <w:t>Col 2</w:t>
            </w:r>
          </w:p>
        </w:tc>
        <w:tc>
          <w:tcPr>
            <w:tcW w:w="1680" w:type="dxa"/>
            <w:shd w:val="clear" w:color="auto" w:fill="B4C6E7"/>
            <w:vAlign w:val="center"/>
          </w:tcPr>
          <w:p w14:paraId="02F2C172" w14:textId="77777777" w:rsidR="00181826" w:rsidRDefault="00000000">
            <w:pPr>
              <w:spacing w:after="0"/>
            </w:pPr>
            <w:r>
              <w:rPr>
                <w:b/>
                <w:sz w:val="19"/>
              </w:rPr>
              <w:t>Col 3</w:t>
            </w:r>
          </w:p>
        </w:tc>
        <w:tc>
          <w:tcPr>
            <w:tcW w:w="1680" w:type="dxa"/>
            <w:shd w:val="clear" w:color="auto" w:fill="B4C6E7"/>
            <w:vAlign w:val="center"/>
          </w:tcPr>
          <w:p w14:paraId="35F3D8B4" w14:textId="77777777" w:rsidR="00181826" w:rsidRDefault="00000000">
            <w:pPr>
              <w:spacing w:after="0"/>
            </w:pPr>
            <w:r>
              <w:rPr>
                <w:b/>
                <w:sz w:val="19"/>
              </w:rPr>
              <w:t>Col 4</w:t>
            </w:r>
          </w:p>
        </w:tc>
        <w:tc>
          <w:tcPr>
            <w:tcW w:w="1680" w:type="dxa"/>
            <w:shd w:val="clear" w:color="auto" w:fill="B4C6E7"/>
            <w:vAlign w:val="center"/>
          </w:tcPr>
          <w:p w14:paraId="66CD4443" w14:textId="77777777" w:rsidR="00181826" w:rsidRDefault="00000000">
            <w:pPr>
              <w:spacing w:after="0"/>
            </w:pPr>
            <w:r>
              <w:rPr>
                <w:b/>
                <w:sz w:val="19"/>
              </w:rPr>
              <w:t>Col 5</w:t>
            </w:r>
          </w:p>
        </w:tc>
      </w:tr>
      <w:tr w:rsidR="00181826" w14:paraId="0B9703A2" w14:textId="77777777">
        <w:trPr>
          <w:jc w:val="center"/>
        </w:trPr>
        <w:tc>
          <w:tcPr>
            <w:tcW w:w="1680" w:type="dxa"/>
            <w:vAlign w:val="center"/>
          </w:tcPr>
          <w:p w14:paraId="59722DAA" w14:textId="77777777" w:rsidR="00181826" w:rsidRDefault="00000000">
            <w:pPr>
              <w:spacing w:after="0"/>
            </w:pPr>
            <w:r>
              <w:rPr>
                <w:sz w:val="19"/>
              </w:rPr>
              <w:t>Row 1</w:t>
            </w:r>
          </w:p>
        </w:tc>
        <w:tc>
          <w:tcPr>
            <w:tcW w:w="1680" w:type="dxa"/>
            <w:vAlign w:val="center"/>
          </w:tcPr>
          <w:p w14:paraId="0C4EA568" w14:textId="77777777" w:rsidR="00181826" w:rsidRDefault="00000000">
            <w:pPr>
              <w:spacing w:after="0"/>
            </w:pPr>
            <w:r>
              <w:rPr>
                <w:sz w:val="19"/>
              </w:rPr>
              <w:t>S</w:t>
            </w:r>
          </w:p>
        </w:tc>
        <w:tc>
          <w:tcPr>
            <w:tcW w:w="1680" w:type="dxa"/>
            <w:vAlign w:val="center"/>
          </w:tcPr>
          <w:p w14:paraId="402C47AB" w14:textId="77777777" w:rsidR="00181826" w:rsidRDefault="00000000">
            <w:pPr>
              <w:spacing w:after="0"/>
            </w:pPr>
            <w:r>
              <w:rPr>
                <w:sz w:val="19"/>
              </w:rPr>
              <w:t>·</w:t>
            </w:r>
          </w:p>
        </w:tc>
        <w:tc>
          <w:tcPr>
            <w:tcW w:w="1680" w:type="dxa"/>
            <w:vAlign w:val="center"/>
          </w:tcPr>
          <w:p w14:paraId="7DC6507F" w14:textId="77777777" w:rsidR="00181826" w:rsidRDefault="00000000">
            <w:pPr>
              <w:spacing w:after="0"/>
            </w:pPr>
            <w:r>
              <w:rPr>
                <w:sz w:val="19"/>
              </w:rPr>
              <w:t>·</w:t>
            </w:r>
          </w:p>
        </w:tc>
        <w:tc>
          <w:tcPr>
            <w:tcW w:w="1680" w:type="dxa"/>
            <w:vAlign w:val="center"/>
          </w:tcPr>
          <w:p w14:paraId="3C0B0F20" w14:textId="77777777" w:rsidR="00181826" w:rsidRDefault="00000000">
            <w:pPr>
              <w:spacing w:after="0"/>
            </w:pPr>
            <w:r>
              <w:rPr>
                <w:sz w:val="19"/>
              </w:rPr>
              <w:t>·</w:t>
            </w:r>
          </w:p>
        </w:tc>
        <w:tc>
          <w:tcPr>
            <w:tcW w:w="1680" w:type="dxa"/>
            <w:vAlign w:val="center"/>
          </w:tcPr>
          <w:p w14:paraId="0F500330" w14:textId="77777777" w:rsidR="00181826" w:rsidRDefault="00000000">
            <w:pPr>
              <w:spacing w:after="0"/>
            </w:pPr>
            <w:r>
              <w:rPr>
                <w:sz w:val="19"/>
              </w:rPr>
              <w:t>·</w:t>
            </w:r>
          </w:p>
        </w:tc>
      </w:tr>
      <w:tr w:rsidR="00181826" w14:paraId="63EB7476" w14:textId="77777777">
        <w:trPr>
          <w:jc w:val="center"/>
        </w:trPr>
        <w:tc>
          <w:tcPr>
            <w:tcW w:w="1680" w:type="dxa"/>
            <w:vAlign w:val="center"/>
          </w:tcPr>
          <w:p w14:paraId="3B73245C" w14:textId="77777777" w:rsidR="00181826" w:rsidRDefault="00000000">
            <w:pPr>
              <w:spacing w:after="0"/>
            </w:pPr>
            <w:r>
              <w:rPr>
                <w:sz w:val="19"/>
              </w:rPr>
              <w:t>Row 2</w:t>
            </w:r>
          </w:p>
        </w:tc>
        <w:tc>
          <w:tcPr>
            <w:tcW w:w="1680" w:type="dxa"/>
            <w:vAlign w:val="center"/>
          </w:tcPr>
          <w:p w14:paraId="4B46B457" w14:textId="77777777" w:rsidR="00181826" w:rsidRDefault="00000000">
            <w:pPr>
              <w:spacing w:after="0"/>
            </w:pPr>
            <w:r>
              <w:rPr>
                <w:sz w:val="19"/>
              </w:rPr>
              <w:t>·</w:t>
            </w:r>
          </w:p>
        </w:tc>
        <w:tc>
          <w:tcPr>
            <w:tcW w:w="1680" w:type="dxa"/>
            <w:vAlign w:val="center"/>
          </w:tcPr>
          <w:p w14:paraId="72813C0D" w14:textId="77777777" w:rsidR="00181826" w:rsidRDefault="00000000">
            <w:pPr>
              <w:spacing w:after="0"/>
            </w:pPr>
            <w:r>
              <w:rPr>
                <w:sz w:val="19"/>
              </w:rPr>
              <w:t>X</w:t>
            </w:r>
          </w:p>
        </w:tc>
        <w:tc>
          <w:tcPr>
            <w:tcW w:w="1680" w:type="dxa"/>
            <w:vAlign w:val="center"/>
          </w:tcPr>
          <w:p w14:paraId="62E9C5BE" w14:textId="77777777" w:rsidR="00181826" w:rsidRDefault="00000000">
            <w:pPr>
              <w:spacing w:after="0"/>
            </w:pPr>
            <w:r>
              <w:rPr>
                <w:sz w:val="19"/>
              </w:rPr>
              <w:t>·</w:t>
            </w:r>
          </w:p>
        </w:tc>
        <w:tc>
          <w:tcPr>
            <w:tcW w:w="1680" w:type="dxa"/>
            <w:vAlign w:val="center"/>
          </w:tcPr>
          <w:p w14:paraId="3D53F027" w14:textId="77777777" w:rsidR="00181826" w:rsidRDefault="00000000">
            <w:pPr>
              <w:spacing w:after="0"/>
            </w:pPr>
            <w:r>
              <w:rPr>
                <w:sz w:val="19"/>
              </w:rPr>
              <w:t>X</w:t>
            </w:r>
          </w:p>
        </w:tc>
        <w:tc>
          <w:tcPr>
            <w:tcW w:w="1680" w:type="dxa"/>
            <w:vAlign w:val="center"/>
          </w:tcPr>
          <w:p w14:paraId="5830D1BF" w14:textId="77777777" w:rsidR="00181826" w:rsidRDefault="00000000">
            <w:pPr>
              <w:spacing w:after="0"/>
            </w:pPr>
            <w:r>
              <w:rPr>
                <w:sz w:val="19"/>
              </w:rPr>
              <w:t>·</w:t>
            </w:r>
          </w:p>
        </w:tc>
      </w:tr>
      <w:tr w:rsidR="00181826" w14:paraId="4D6DCD8E" w14:textId="77777777">
        <w:trPr>
          <w:jc w:val="center"/>
        </w:trPr>
        <w:tc>
          <w:tcPr>
            <w:tcW w:w="1680" w:type="dxa"/>
            <w:vAlign w:val="center"/>
          </w:tcPr>
          <w:p w14:paraId="5ADFB82B" w14:textId="77777777" w:rsidR="00181826" w:rsidRDefault="00000000">
            <w:pPr>
              <w:spacing w:after="0"/>
            </w:pPr>
            <w:r>
              <w:rPr>
                <w:sz w:val="19"/>
              </w:rPr>
              <w:t>Row 3</w:t>
            </w:r>
          </w:p>
        </w:tc>
        <w:tc>
          <w:tcPr>
            <w:tcW w:w="1680" w:type="dxa"/>
            <w:vAlign w:val="center"/>
          </w:tcPr>
          <w:p w14:paraId="53A939A3" w14:textId="77777777" w:rsidR="00181826" w:rsidRDefault="00000000">
            <w:pPr>
              <w:spacing w:after="0"/>
            </w:pPr>
            <w:r>
              <w:rPr>
                <w:sz w:val="19"/>
              </w:rPr>
              <w:t>·</w:t>
            </w:r>
          </w:p>
        </w:tc>
        <w:tc>
          <w:tcPr>
            <w:tcW w:w="1680" w:type="dxa"/>
            <w:vAlign w:val="center"/>
          </w:tcPr>
          <w:p w14:paraId="1E151143" w14:textId="77777777" w:rsidR="00181826" w:rsidRDefault="00000000">
            <w:pPr>
              <w:spacing w:after="0"/>
            </w:pPr>
            <w:r>
              <w:rPr>
                <w:sz w:val="19"/>
              </w:rPr>
              <w:t>·</w:t>
            </w:r>
          </w:p>
        </w:tc>
        <w:tc>
          <w:tcPr>
            <w:tcW w:w="1680" w:type="dxa"/>
            <w:vAlign w:val="center"/>
          </w:tcPr>
          <w:p w14:paraId="2943F229" w14:textId="77777777" w:rsidR="00181826" w:rsidRDefault="00000000">
            <w:pPr>
              <w:spacing w:after="0"/>
            </w:pPr>
            <w:r>
              <w:rPr>
                <w:sz w:val="19"/>
              </w:rPr>
              <w:t>·</w:t>
            </w:r>
          </w:p>
        </w:tc>
        <w:tc>
          <w:tcPr>
            <w:tcW w:w="1680" w:type="dxa"/>
            <w:vAlign w:val="center"/>
          </w:tcPr>
          <w:p w14:paraId="2EADD8ED" w14:textId="77777777" w:rsidR="00181826" w:rsidRDefault="00000000">
            <w:pPr>
              <w:spacing w:after="0"/>
            </w:pPr>
            <w:r>
              <w:rPr>
                <w:sz w:val="19"/>
              </w:rPr>
              <w:t>·</w:t>
            </w:r>
          </w:p>
        </w:tc>
        <w:tc>
          <w:tcPr>
            <w:tcW w:w="1680" w:type="dxa"/>
            <w:vAlign w:val="center"/>
          </w:tcPr>
          <w:p w14:paraId="5E67C141" w14:textId="77777777" w:rsidR="00181826" w:rsidRDefault="00000000">
            <w:pPr>
              <w:spacing w:after="0"/>
            </w:pPr>
            <w:r>
              <w:rPr>
                <w:sz w:val="19"/>
              </w:rPr>
              <w:t>·</w:t>
            </w:r>
          </w:p>
        </w:tc>
      </w:tr>
      <w:tr w:rsidR="00181826" w14:paraId="1623102A" w14:textId="77777777">
        <w:trPr>
          <w:jc w:val="center"/>
        </w:trPr>
        <w:tc>
          <w:tcPr>
            <w:tcW w:w="1680" w:type="dxa"/>
            <w:vAlign w:val="center"/>
          </w:tcPr>
          <w:p w14:paraId="08738C7E" w14:textId="77777777" w:rsidR="00181826" w:rsidRDefault="00000000">
            <w:pPr>
              <w:spacing w:after="0"/>
            </w:pPr>
            <w:r>
              <w:rPr>
                <w:sz w:val="19"/>
              </w:rPr>
              <w:t>Row 4</w:t>
            </w:r>
          </w:p>
        </w:tc>
        <w:tc>
          <w:tcPr>
            <w:tcW w:w="1680" w:type="dxa"/>
            <w:vAlign w:val="center"/>
          </w:tcPr>
          <w:p w14:paraId="53E17153" w14:textId="77777777" w:rsidR="00181826" w:rsidRDefault="00000000">
            <w:pPr>
              <w:spacing w:after="0"/>
            </w:pPr>
            <w:r>
              <w:rPr>
                <w:sz w:val="19"/>
              </w:rPr>
              <w:t>·</w:t>
            </w:r>
          </w:p>
        </w:tc>
        <w:tc>
          <w:tcPr>
            <w:tcW w:w="1680" w:type="dxa"/>
            <w:vAlign w:val="center"/>
          </w:tcPr>
          <w:p w14:paraId="0AC555CC" w14:textId="77777777" w:rsidR="00181826" w:rsidRDefault="00000000">
            <w:pPr>
              <w:spacing w:after="0"/>
            </w:pPr>
            <w:r>
              <w:rPr>
                <w:sz w:val="19"/>
              </w:rPr>
              <w:t>·</w:t>
            </w:r>
          </w:p>
        </w:tc>
        <w:tc>
          <w:tcPr>
            <w:tcW w:w="1680" w:type="dxa"/>
            <w:vAlign w:val="center"/>
          </w:tcPr>
          <w:p w14:paraId="4F792204" w14:textId="77777777" w:rsidR="00181826" w:rsidRDefault="00000000">
            <w:pPr>
              <w:spacing w:after="0"/>
            </w:pPr>
            <w:r>
              <w:rPr>
                <w:sz w:val="19"/>
              </w:rPr>
              <w:t>·</w:t>
            </w:r>
          </w:p>
        </w:tc>
        <w:tc>
          <w:tcPr>
            <w:tcW w:w="1680" w:type="dxa"/>
            <w:vAlign w:val="center"/>
          </w:tcPr>
          <w:p w14:paraId="751AC20D" w14:textId="77777777" w:rsidR="00181826" w:rsidRDefault="00000000">
            <w:pPr>
              <w:spacing w:after="0"/>
            </w:pPr>
            <w:r>
              <w:rPr>
                <w:sz w:val="19"/>
              </w:rPr>
              <w:t>X</w:t>
            </w:r>
          </w:p>
        </w:tc>
        <w:tc>
          <w:tcPr>
            <w:tcW w:w="1680" w:type="dxa"/>
            <w:vAlign w:val="center"/>
          </w:tcPr>
          <w:p w14:paraId="1E935B52" w14:textId="77777777" w:rsidR="00181826" w:rsidRDefault="00000000">
            <w:pPr>
              <w:spacing w:after="0"/>
            </w:pPr>
            <w:r>
              <w:rPr>
                <w:sz w:val="19"/>
              </w:rPr>
              <w:t>·</w:t>
            </w:r>
          </w:p>
        </w:tc>
      </w:tr>
      <w:tr w:rsidR="00181826" w14:paraId="40C84AFC" w14:textId="77777777">
        <w:trPr>
          <w:jc w:val="center"/>
        </w:trPr>
        <w:tc>
          <w:tcPr>
            <w:tcW w:w="1680" w:type="dxa"/>
            <w:vAlign w:val="center"/>
          </w:tcPr>
          <w:p w14:paraId="5A2FD7A6" w14:textId="77777777" w:rsidR="00181826" w:rsidRDefault="00000000">
            <w:pPr>
              <w:spacing w:after="0"/>
            </w:pPr>
            <w:r>
              <w:rPr>
                <w:sz w:val="19"/>
              </w:rPr>
              <w:t>Row 5</w:t>
            </w:r>
          </w:p>
        </w:tc>
        <w:tc>
          <w:tcPr>
            <w:tcW w:w="1680" w:type="dxa"/>
            <w:vAlign w:val="center"/>
          </w:tcPr>
          <w:p w14:paraId="7870E493" w14:textId="77777777" w:rsidR="00181826" w:rsidRDefault="00000000">
            <w:pPr>
              <w:spacing w:after="0"/>
            </w:pPr>
            <w:r>
              <w:rPr>
                <w:sz w:val="19"/>
              </w:rPr>
              <w:t>·</w:t>
            </w:r>
          </w:p>
        </w:tc>
        <w:tc>
          <w:tcPr>
            <w:tcW w:w="1680" w:type="dxa"/>
            <w:vAlign w:val="center"/>
          </w:tcPr>
          <w:p w14:paraId="1DFDE379" w14:textId="77777777" w:rsidR="00181826" w:rsidRDefault="00000000">
            <w:pPr>
              <w:spacing w:after="0"/>
            </w:pPr>
            <w:r>
              <w:rPr>
                <w:sz w:val="19"/>
              </w:rPr>
              <w:t>·</w:t>
            </w:r>
          </w:p>
        </w:tc>
        <w:tc>
          <w:tcPr>
            <w:tcW w:w="1680" w:type="dxa"/>
            <w:vAlign w:val="center"/>
          </w:tcPr>
          <w:p w14:paraId="300C6D67" w14:textId="77777777" w:rsidR="00181826" w:rsidRDefault="00000000">
            <w:pPr>
              <w:spacing w:after="0"/>
            </w:pPr>
            <w:r>
              <w:rPr>
                <w:sz w:val="19"/>
              </w:rPr>
              <w:t>·</w:t>
            </w:r>
          </w:p>
        </w:tc>
        <w:tc>
          <w:tcPr>
            <w:tcW w:w="1680" w:type="dxa"/>
            <w:vAlign w:val="center"/>
          </w:tcPr>
          <w:p w14:paraId="67CDD717" w14:textId="77777777" w:rsidR="00181826" w:rsidRDefault="00000000">
            <w:pPr>
              <w:spacing w:after="0"/>
            </w:pPr>
            <w:r>
              <w:rPr>
                <w:sz w:val="19"/>
              </w:rPr>
              <w:t>·</w:t>
            </w:r>
          </w:p>
        </w:tc>
        <w:tc>
          <w:tcPr>
            <w:tcW w:w="1680" w:type="dxa"/>
            <w:vAlign w:val="center"/>
          </w:tcPr>
          <w:p w14:paraId="5EC182EB" w14:textId="77777777" w:rsidR="00181826" w:rsidRDefault="00000000">
            <w:pPr>
              <w:spacing w:after="0"/>
            </w:pPr>
            <w:r>
              <w:rPr>
                <w:sz w:val="19"/>
              </w:rPr>
              <w:t>G</w:t>
            </w:r>
          </w:p>
        </w:tc>
      </w:tr>
    </w:tbl>
    <w:p w14:paraId="5EF188AD" w14:textId="77777777" w:rsidR="00181826" w:rsidRDefault="00181826"/>
    <w:p w14:paraId="73153A99" w14:textId="77777777" w:rsidR="00181826" w:rsidRDefault="00000000">
      <w:r>
        <w:t>Heuristic: h(n) = |row(n) − row(G)| + |column(n) − column(G)|. Each move costs 1.</w:t>
      </w:r>
    </w:p>
    <w:p w14:paraId="1075F30D" w14:textId="77777777" w:rsidR="00181826" w:rsidRDefault="00000000">
      <w:r>
        <w:t>For an illustrative Best-First Search, nodes are prioritized by the smallest Manhattan distance h(n). Note that Greedy Best-First Search is not guaranteed to return an optimal path; A* uses f(n)=g(n)+h(n) and is optimal with an admissible heuristic.</w:t>
      </w:r>
    </w:p>
    <w:tbl>
      <w:tblPr>
        <w:tblStyle w:val="TableGrid"/>
        <w:tblW w:w="0" w:type="auto"/>
        <w:jc w:val="center"/>
        <w:tblLook w:val="04A0" w:firstRow="1" w:lastRow="0" w:firstColumn="1" w:lastColumn="0" w:noHBand="0" w:noVBand="1"/>
      </w:tblPr>
      <w:tblGrid>
        <w:gridCol w:w="2517"/>
        <w:gridCol w:w="2518"/>
        <w:gridCol w:w="2517"/>
        <w:gridCol w:w="2518"/>
      </w:tblGrid>
      <w:tr w:rsidR="00181826" w14:paraId="18C7C75D" w14:textId="77777777">
        <w:trPr>
          <w:jc w:val="center"/>
        </w:trPr>
        <w:tc>
          <w:tcPr>
            <w:tcW w:w="2520" w:type="dxa"/>
            <w:shd w:val="clear" w:color="auto" w:fill="B4C6E7"/>
            <w:vAlign w:val="center"/>
          </w:tcPr>
          <w:p w14:paraId="17F9E9C1" w14:textId="77777777" w:rsidR="00181826" w:rsidRDefault="00000000">
            <w:pPr>
              <w:spacing w:after="0"/>
            </w:pPr>
            <w:r>
              <w:rPr>
                <w:b/>
                <w:sz w:val="19"/>
              </w:rPr>
              <w:t>Step</w:t>
            </w:r>
          </w:p>
        </w:tc>
        <w:tc>
          <w:tcPr>
            <w:tcW w:w="2520" w:type="dxa"/>
            <w:shd w:val="clear" w:color="auto" w:fill="B4C6E7"/>
            <w:vAlign w:val="center"/>
          </w:tcPr>
          <w:p w14:paraId="69895525" w14:textId="77777777" w:rsidR="00181826" w:rsidRDefault="00000000">
            <w:pPr>
              <w:spacing w:after="0"/>
            </w:pPr>
            <w:r>
              <w:rPr>
                <w:b/>
                <w:sz w:val="19"/>
              </w:rPr>
              <w:t>Node selected</w:t>
            </w:r>
          </w:p>
        </w:tc>
        <w:tc>
          <w:tcPr>
            <w:tcW w:w="2520" w:type="dxa"/>
            <w:shd w:val="clear" w:color="auto" w:fill="B4C6E7"/>
            <w:vAlign w:val="center"/>
          </w:tcPr>
          <w:p w14:paraId="549469F2" w14:textId="77777777" w:rsidR="00181826" w:rsidRDefault="00000000">
            <w:pPr>
              <w:spacing w:after="0"/>
            </w:pPr>
            <w:r>
              <w:rPr>
                <w:b/>
                <w:sz w:val="19"/>
              </w:rPr>
              <w:t>h(n)</w:t>
            </w:r>
          </w:p>
        </w:tc>
        <w:tc>
          <w:tcPr>
            <w:tcW w:w="2520" w:type="dxa"/>
            <w:shd w:val="clear" w:color="auto" w:fill="B4C6E7"/>
            <w:vAlign w:val="center"/>
          </w:tcPr>
          <w:p w14:paraId="5CB14C44" w14:textId="77777777" w:rsidR="00181826" w:rsidRDefault="00000000">
            <w:pPr>
              <w:spacing w:after="0"/>
            </w:pPr>
            <w:r>
              <w:rPr>
                <w:b/>
                <w:sz w:val="19"/>
              </w:rPr>
              <w:t>Action / frontier update</w:t>
            </w:r>
          </w:p>
        </w:tc>
      </w:tr>
      <w:tr w:rsidR="00181826" w14:paraId="48EFB0B6" w14:textId="77777777">
        <w:trPr>
          <w:jc w:val="center"/>
        </w:trPr>
        <w:tc>
          <w:tcPr>
            <w:tcW w:w="2520" w:type="dxa"/>
            <w:vAlign w:val="center"/>
          </w:tcPr>
          <w:p w14:paraId="4337FB86" w14:textId="77777777" w:rsidR="00181826" w:rsidRDefault="00000000">
            <w:pPr>
              <w:spacing w:after="0"/>
            </w:pPr>
            <w:r>
              <w:rPr>
                <w:sz w:val="19"/>
              </w:rPr>
              <w:t>1</w:t>
            </w:r>
          </w:p>
        </w:tc>
        <w:tc>
          <w:tcPr>
            <w:tcW w:w="2520" w:type="dxa"/>
            <w:vAlign w:val="center"/>
          </w:tcPr>
          <w:p w14:paraId="55B91B1F" w14:textId="77777777" w:rsidR="00181826" w:rsidRDefault="00000000">
            <w:pPr>
              <w:spacing w:after="0"/>
            </w:pPr>
            <w:r>
              <w:rPr>
                <w:sz w:val="19"/>
              </w:rPr>
              <w:t>S (1,1)</w:t>
            </w:r>
          </w:p>
        </w:tc>
        <w:tc>
          <w:tcPr>
            <w:tcW w:w="2520" w:type="dxa"/>
            <w:vAlign w:val="center"/>
          </w:tcPr>
          <w:p w14:paraId="39524D21" w14:textId="77777777" w:rsidR="00181826" w:rsidRDefault="00000000">
            <w:pPr>
              <w:spacing w:after="0"/>
            </w:pPr>
            <w:r>
              <w:rPr>
                <w:sz w:val="19"/>
              </w:rPr>
              <w:t>8</w:t>
            </w:r>
          </w:p>
        </w:tc>
        <w:tc>
          <w:tcPr>
            <w:tcW w:w="2520" w:type="dxa"/>
            <w:vAlign w:val="center"/>
          </w:tcPr>
          <w:p w14:paraId="2565AECD" w14:textId="77777777" w:rsidR="00181826" w:rsidRDefault="00000000">
            <w:pPr>
              <w:spacing w:after="0"/>
            </w:pPr>
            <w:r>
              <w:rPr>
                <w:sz w:val="19"/>
              </w:rPr>
              <w:t>Add (2,1), h=7 and (1,2), h=7.</w:t>
            </w:r>
          </w:p>
        </w:tc>
      </w:tr>
      <w:tr w:rsidR="00181826" w14:paraId="5B01B368" w14:textId="77777777">
        <w:trPr>
          <w:jc w:val="center"/>
        </w:trPr>
        <w:tc>
          <w:tcPr>
            <w:tcW w:w="2520" w:type="dxa"/>
            <w:vAlign w:val="center"/>
          </w:tcPr>
          <w:p w14:paraId="2E5AFF79" w14:textId="77777777" w:rsidR="00181826" w:rsidRDefault="00000000">
            <w:pPr>
              <w:spacing w:after="0"/>
            </w:pPr>
            <w:r>
              <w:rPr>
                <w:sz w:val="19"/>
              </w:rPr>
              <w:t>2</w:t>
            </w:r>
          </w:p>
        </w:tc>
        <w:tc>
          <w:tcPr>
            <w:tcW w:w="2520" w:type="dxa"/>
            <w:vAlign w:val="center"/>
          </w:tcPr>
          <w:p w14:paraId="74079820" w14:textId="77777777" w:rsidR="00181826" w:rsidRDefault="00000000">
            <w:pPr>
              <w:spacing w:after="0"/>
            </w:pPr>
            <w:r>
              <w:rPr>
                <w:sz w:val="19"/>
              </w:rPr>
              <w:t>(1,2)</w:t>
            </w:r>
          </w:p>
        </w:tc>
        <w:tc>
          <w:tcPr>
            <w:tcW w:w="2520" w:type="dxa"/>
            <w:vAlign w:val="center"/>
          </w:tcPr>
          <w:p w14:paraId="6263F54A" w14:textId="77777777" w:rsidR="00181826" w:rsidRDefault="00000000">
            <w:pPr>
              <w:spacing w:after="0"/>
            </w:pPr>
            <w:r>
              <w:rPr>
                <w:sz w:val="19"/>
              </w:rPr>
              <w:t>7</w:t>
            </w:r>
          </w:p>
        </w:tc>
        <w:tc>
          <w:tcPr>
            <w:tcW w:w="2520" w:type="dxa"/>
            <w:vAlign w:val="center"/>
          </w:tcPr>
          <w:p w14:paraId="2FC606DA" w14:textId="77777777" w:rsidR="00181826" w:rsidRDefault="00000000">
            <w:pPr>
              <w:spacing w:after="0"/>
            </w:pPr>
            <w:r>
              <w:rPr>
                <w:sz w:val="19"/>
              </w:rPr>
              <w:t>Add (1,3), h=6; do not enter obstacle (2,2).</w:t>
            </w:r>
          </w:p>
        </w:tc>
      </w:tr>
      <w:tr w:rsidR="00181826" w14:paraId="1D165299" w14:textId="77777777">
        <w:trPr>
          <w:jc w:val="center"/>
        </w:trPr>
        <w:tc>
          <w:tcPr>
            <w:tcW w:w="2520" w:type="dxa"/>
            <w:vAlign w:val="center"/>
          </w:tcPr>
          <w:p w14:paraId="6B4C914B" w14:textId="77777777" w:rsidR="00181826" w:rsidRDefault="00000000">
            <w:pPr>
              <w:spacing w:after="0"/>
            </w:pPr>
            <w:r>
              <w:rPr>
                <w:sz w:val="19"/>
              </w:rPr>
              <w:lastRenderedPageBreak/>
              <w:t>3</w:t>
            </w:r>
          </w:p>
        </w:tc>
        <w:tc>
          <w:tcPr>
            <w:tcW w:w="2520" w:type="dxa"/>
            <w:vAlign w:val="center"/>
          </w:tcPr>
          <w:p w14:paraId="736ED564" w14:textId="77777777" w:rsidR="00181826" w:rsidRDefault="00000000">
            <w:pPr>
              <w:spacing w:after="0"/>
            </w:pPr>
            <w:r>
              <w:rPr>
                <w:sz w:val="19"/>
              </w:rPr>
              <w:t>(1,3)</w:t>
            </w:r>
          </w:p>
        </w:tc>
        <w:tc>
          <w:tcPr>
            <w:tcW w:w="2520" w:type="dxa"/>
            <w:vAlign w:val="center"/>
          </w:tcPr>
          <w:p w14:paraId="7DFD53F0" w14:textId="77777777" w:rsidR="00181826" w:rsidRDefault="00000000">
            <w:pPr>
              <w:spacing w:after="0"/>
            </w:pPr>
            <w:r>
              <w:rPr>
                <w:sz w:val="19"/>
              </w:rPr>
              <w:t>6</w:t>
            </w:r>
          </w:p>
        </w:tc>
        <w:tc>
          <w:tcPr>
            <w:tcW w:w="2520" w:type="dxa"/>
            <w:vAlign w:val="center"/>
          </w:tcPr>
          <w:p w14:paraId="7A8A0CB4" w14:textId="77777777" w:rsidR="00181826" w:rsidRDefault="00000000">
            <w:pPr>
              <w:spacing w:after="0"/>
            </w:pPr>
            <w:r>
              <w:rPr>
                <w:sz w:val="19"/>
              </w:rPr>
              <w:t>Add (2,3), h=5 and (1,4), h=5.</w:t>
            </w:r>
          </w:p>
        </w:tc>
      </w:tr>
      <w:tr w:rsidR="00181826" w14:paraId="0A6809C5" w14:textId="77777777">
        <w:trPr>
          <w:jc w:val="center"/>
        </w:trPr>
        <w:tc>
          <w:tcPr>
            <w:tcW w:w="2520" w:type="dxa"/>
            <w:vAlign w:val="center"/>
          </w:tcPr>
          <w:p w14:paraId="7C6B7F23" w14:textId="77777777" w:rsidR="00181826" w:rsidRDefault="00000000">
            <w:pPr>
              <w:spacing w:after="0"/>
            </w:pPr>
            <w:r>
              <w:rPr>
                <w:sz w:val="19"/>
              </w:rPr>
              <w:t>4</w:t>
            </w:r>
          </w:p>
        </w:tc>
        <w:tc>
          <w:tcPr>
            <w:tcW w:w="2520" w:type="dxa"/>
            <w:vAlign w:val="center"/>
          </w:tcPr>
          <w:p w14:paraId="42F94D76" w14:textId="77777777" w:rsidR="00181826" w:rsidRDefault="00000000">
            <w:pPr>
              <w:spacing w:after="0"/>
            </w:pPr>
            <w:r>
              <w:rPr>
                <w:sz w:val="19"/>
              </w:rPr>
              <w:t>(1,4)</w:t>
            </w:r>
          </w:p>
        </w:tc>
        <w:tc>
          <w:tcPr>
            <w:tcW w:w="2520" w:type="dxa"/>
            <w:vAlign w:val="center"/>
          </w:tcPr>
          <w:p w14:paraId="711D897F" w14:textId="77777777" w:rsidR="00181826" w:rsidRDefault="00000000">
            <w:pPr>
              <w:spacing w:after="0"/>
            </w:pPr>
            <w:r>
              <w:rPr>
                <w:sz w:val="19"/>
              </w:rPr>
              <w:t>5</w:t>
            </w:r>
          </w:p>
        </w:tc>
        <w:tc>
          <w:tcPr>
            <w:tcW w:w="2520" w:type="dxa"/>
            <w:vAlign w:val="center"/>
          </w:tcPr>
          <w:p w14:paraId="1530C0FB" w14:textId="77777777" w:rsidR="00181826" w:rsidRDefault="00000000">
            <w:pPr>
              <w:spacing w:after="0"/>
            </w:pPr>
            <w:r>
              <w:rPr>
                <w:sz w:val="19"/>
              </w:rPr>
              <w:t>Add (1,5), h=4; (2,4) is blocked.</w:t>
            </w:r>
          </w:p>
        </w:tc>
      </w:tr>
      <w:tr w:rsidR="00181826" w14:paraId="230D7212" w14:textId="77777777">
        <w:trPr>
          <w:jc w:val="center"/>
        </w:trPr>
        <w:tc>
          <w:tcPr>
            <w:tcW w:w="2520" w:type="dxa"/>
            <w:vAlign w:val="center"/>
          </w:tcPr>
          <w:p w14:paraId="544B80F7" w14:textId="77777777" w:rsidR="00181826" w:rsidRDefault="00000000">
            <w:pPr>
              <w:spacing w:after="0"/>
            </w:pPr>
            <w:r>
              <w:rPr>
                <w:sz w:val="19"/>
              </w:rPr>
              <w:t>5</w:t>
            </w:r>
          </w:p>
        </w:tc>
        <w:tc>
          <w:tcPr>
            <w:tcW w:w="2520" w:type="dxa"/>
            <w:vAlign w:val="center"/>
          </w:tcPr>
          <w:p w14:paraId="6F9F589F" w14:textId="77777777" w:rsidR="00181826" w:rsidRDefault="00000000">
            <w:pPr>
              <w:spacing w:after="0"/>
            </w:pPr>
            <w:r>
              <w:rPr>
                <w:sz w:val="19"/>
              </w:rPr>
              <w:t>(1,5)</w:t>
            </w:r>
          </w:p>
        </w:tc>
        <w:tc>
          <w:tcPr>
            <w:tcW w:w="2520" w:type="dxa"/>
            <w:vAlign w:val="center"/>
          </w:tcPr>
          <w:p w14:paraId="4F17C43F" w14:textId="77777777" w:rsidR="00181826" w:rsidRDefault="00000000">
            <w:pPr>
              <w:spacing w:after="0"/>
            </w:pPr>
            <w:r>
              <w:rPr>
                <w:sz w:val="19"/>
              </w:rPr>
              <w:t>4</w:t>
            </w:r>
          </w:p>
        </w:tc>
        <w:tc>
          <w:tcPr>
            <w:tcW w:w="2520" w:type="dxa"/>
            <w:vAlign w:val="center"/>
          </w:tcPr>
          <w:p w14:paraId="5DD081B9" w14:textId="77777777" w:rsidR="00181826" w:rsidRDefault="00000000">
            <w:pPr>
              <w:spacing w:after="0"/>
            </w:pPr>
            <w:r>
              <w:rPr>
                <w:sz w:val="19"/>
              </w:rPr>
              <w:t>Add (2,5), h=3.</w:t>
            </w:r>
          </w:p>
        </w:tc>
      </w:tr>
      <w:tr w:rsidR="00181826" w14:paraId="06068E97" w14:textId="77777777">
        <w:trPr>
          <w:jc w:val="center"/>
        </w:trPr>
        <w:tc>
          <w:tcPr>
            <w:tcW w:w="2520" w:type="dxa"/>
            <w:vAlign w:val="center"/>
          </w:tcPr>
          <w:p w14:paraId="55DDEA8A" w14:textId="77777777" w:rsidR="00181826" w:rsidRDefault="00000000">
            <w:pPr>
              <w:spacing w:after="0"/>
            </w:pPr>
            <w:r>
              <w:rPr>
                <w:sz w:val="19"/>
              </w:rPr>
              <w:t>6</w:t>
            </w:r>
          </w:p>
        </w:tc>
        <w:tc>
          <w:tcPr>
            <w:tcW w:w="2520" w:type="dxa"/>
            <w:vAlign w:val="center"/>
          </w:tcPr>
          <w:p w14:paraId="3D7B8D58" w14:textId="77777777" w:rsidR="00181826" w:rsidRDefault="00000000">
            <w:pPr>
              <w:spacing w:after="0"/>
            </w:pPr>
            <w:r>
              <w:rPr>
                <w:sz w:val="19"/>
              </w:rPr>
              <w:t>(2,5)</w:t>
            </w:r>
          </w:p>
        </w:tc>
        <w:tc>
          <w:tcPr>
            <w:tcW w:w="2520" w:type="dxa"/>
            <w:vAlign w:val="center"/>
          </w:tcPr>
          <w:p w14:paraId="47EA414F" w14:textId="77777777" w:rsidR="00181826" w:rsidRDefault="00000000">
            <w:pPr>
              <w:spacing w:after="0"/>
            </w:pPr>
            <w:r>
              <w:rPr>
                <w:sz w:val="19"/>
              </w:rPr>
              <w:t>3</w:t>
            </w:r>
          </w:p>
        </w:tc>
        <w:tc>
          <w:tcPr>
            <w:tcW w:w="2520" w:type="dxa"/>
            <w:vAlign w:val="center"/>
          </w:tcPr>
          <w:p w14:paraId="00D85376" w14:textId="77777777" w:rsidR="00181826" w:rsidRDefault="00000000">
            <w:pPr>
              <w:spacing w:after="0"/>
            </w:pPr>
            <w:r>
              <w:rPr>
                <w:sz w:val="19"/>
              </w:rPr>
              <w:t>Add (3,5), h=2.</w:t>
            </w:r>
          </w:p>
        </w:tc>
      </w:tr>
      <w:tr w:rsidR="00181826" w14:paraId="308F5A21" w14:textId="77777777">
        <w:trPr>
          <w:jc w:val="center"/>
        </w:trPr>
        <w:tc>
          <w:tcPr>
            <w:tcW w:w="2520" w:type="dxa"/>
            <w:vAlign w:val="center"/>
          </w:tcPr>
          <w:p w14:paraId="4498FD97" w14:textId="77777777" w:rsidR="00181826" w:rsidRDefault="00000000">
            <w:pPr>
              <w:spacing w:after="0"/>
            </w:pPr>
            <w:r>
              <w:rPr>
                <w:sz w:val="19"/>
              </w:rPr>
              <w:t>7</w:t>
            </w:r>
          </w:p>
        </w:tc>
        <w:tc>
          <w:tcPr>
            <w:tcW w:w="2520" w:type="dxa"/>
            <w:vAlign w:val="center"/>
          </w:tcPr>
          <w:p w14:paraId="3C455AD0" w14:textId="77777777" w:rsidR="00181826" w:rsidRDefault="00000000">
            <w:pPr>
              <w:spacing w:after="0"/>
            </w:pPr>
            <w:r>
              <w:rPr>
                <w:sz w:val="19"/>
              </w:rPr>
              <w:t>(3,5)</w:t>
            </w:r>
          </w:p>
        </w:tc>
        <w:tc>
          <w:tcPr>
            <w:tcW w:w="2520" w:type="dxa"/>
            <w:vAlign w:val="center"/>
          </w:tcPr>
          <w:p w14:paraId="4BB9A6B1" w14:textId="77777777" w:rsidR="00181826" w:rsidRDefault="00000000">
            <w:pPr>
              <w:spacing w:after="0"/>
            </w:pPr>
            <w:r>
              <w:rPr>
                <w:sz w:val="19"/>
              </w:rPr>
              <w:t>2</w:t>
            </w:r>
          </w:p>
        </w:tc>
        <w:tc>
          <w:tcPr>
            <w:tcW w:w="2520" w:type="dxa"/>
            <w:vAlign w:val="center"/>
          </w:tcPr>
          <w:p w14:paraId="2C3CB8EE" w14:textId="77777777" w:rsidR="00181826" w:rsidRDefault="00000000">
            <w:pPr>
              <w:spacing w:after="0"/>
            </w:pPr>
            <w:r>
              <w:rPr>
                <w:sz w:val="19"/>
              </w:rPr>
              <w:t>Add (4,5), h=1.</w:t>
            </w:r>
          </w:p>
        </w:tc>
      </w:tr>
      <w:tr w:rsidR="00181826" w14:paraId="2F9D6001" w14:textId="77777777">
        <w:trPr>
          <w:jc w:val="center"/>
        </w:trPr>
        <w:tc>
          <w:tcPr>
            <w:tcW w:w="2520" w:type="dxa"/>
            <w:vAlign w:val="center"/>
          </w:tcPr>
          <w:p w14:paraId="06816B66" w14:textId="77777777" w:rsidR="00181826" w:rsidRDefault="00000000">
            <w:pPr>
              <w:spacing w:after="0"/>
            </w:pPr>
            <w:r>
              <w:rPr>
                <w:sz w:val="19"/>
              </w:rPr>
              <w:t>8</w:t>
            </w:r>
          </w:p>
        </w:tc>
        <w:tc>
          <w:tcPr>
            <w:tcW w:w="2520" w:type="dxa"/>
            <w:vAlign w:val="center"/>
          </w:tcPr>
          <w:p w14:paraId="2E01DF81" w14:textId="77777777" w:rsidR="00181826" w:rsidRDefault="00000000">
            <w:pPr>
              <w:spacing w:after="0"/>
            </w:pPr>
            <w:r>
              <w:rPr>
                <w:sz w:val="19"/>
              </w:rPr>
              <w:t>(4,5)</w:t>
            </w:r>
          </w:p>
        </w:tc>
        <w:tc>
          <w:tcPr>
            <w:tcW w:w="2520" w:type="dxa"/>
            <w:vAlign w:val="center"/>
          </w:tcPr>
          <w:p w14:paraId="18E81B3A" w14:textId="77777777" w:rsidR="00181826" w:rsidRDefault="00000000">
            <w:pPr>
              <w:spacing w:after="0"/>
            </w:pPr>
            <w:r>
              <w:rPr>
                <w:sz w:val="19"/>
              </w:rPr>
              <w:t>1</w:t>
            </w:r>
          </w:p>
        </w:tc>
        <w:tc>
          <w:tcPr>
            <w:tcW w:w="2520" w:type="dxa"/>
            <w:vAlign w:val="center"/>
          </w:tcPr>
          <w:p w14:paraId="1B693EDD" w14:textId="77777777" w:rsidR="00181826" w:rsidRDefault="00000000">
            <w:pPr>
              <w:spacing w:after="0"/>
            </w:pPr>
            <w:r>
              <w:rPr>
                <w:sz w:val="19"/>
              </w:rPr>
              <w:t>Add G=(5,5), h=0.</w:t>
            </w:r>
          </w:p>
        </w:tc>
      </w:tr>
      <w:tr w:rsidR="00181826" w14:paraId="43F4283E" w14:textId="77777777">
        <w:trPr>
          <w:jc w:val="center"/>
        </w:trPr>
        <w:tc>
          <w:tcPr>
            <w:tcW w:w="2520" w:type="dxa"/>
            <w:vAlign w:val="center"/>
          </w:tcPr>
          <w:p w14:paraId="4378D749" w14:textId="77777777" w:rsidR="00181826" w:rsidRDefault="00000000">
            <w:pPr>
              <w:spacing w:after="0"/>
            </w:pPr>
            <w:r>
              <w:rPr>
                <w:sz w:val="19"/>
              </w:rPr>
              <w:t>9</w:t>
            </w:r>
          </w:p>
        </w:tc>
        <w:tc>
          <w:tcPr>
            <w:tcW w:w="2520" w:type="dxa"/>
            <w:vAlign w:val="center"/>
          </w:tcPr>
          <w:p w14:paraId="0DE7EBF5" w14:textId="77777777" w:rsidR="00181826" w:rsidRDefault="00000000">
            <w:pPr>
              <w:spacing w:after="0"/>
            </w:pPr>
            <w:r>
              <w:rPr>
                <w:sz w:val="19"/>
              </w:rPr>
              <w:t>G (5,5)</w:t>
            </w:r>
          </w:p>
        </w:tc>
        <w:tc>
          <w:tcPr>
            <w:tcW w:w="2520" w:type="dxa"/>
            <w:vAlign w:val="center"/>
          </w:tcPr>
          <w:p w14:paraId="1553C0B7" w14:textId="77777777" w:rsidR="00181826" w:rsidRDefault="00000000">
            <w:pPr>
              <w:spacing w:after="0"/>
            </w:pPr>
            <w:r>
              <w:rPr>
                <w:sz w:val="19"/>
              </w:rPr>
              <w:t>0</w:t>
            </w:r>
          </w:p>
        </w:tc>
        <w:tc>
          <w:tcPr>
            <w:tcW w:w="2520" w:type="dxa"/>
            <w:vAlign w:val="center"/>
          </w:tcPr>
          <w:p w14:paraId="4914F47D" w14:textId="77777777" w:rsidR="00181826" w:rsidRDefault="00000000">
            <w:pPr>
              <w:spacing w:after="0"/>
            </w:pPr>
            <w:r>
              <w:rPr>
                <w:sz w:val="19"/>
              </w:rPr>
              <w:t>Goal reached.</w:t>
            </w:r>
          </w:p>
        </w:tc>
      </w:tr>
    </w:tbl>
    <w:p w14:paraId="08B89B48" w14:textId="77777777" w:rsidR="00181826" w:rsidRDefault="00181826"/>
    <w:p w14:paraId="2D29DAF2" w14:textId="77777777" w:rsidR="00181826" w:rsidRDefault="00000000">
      <w:r>
        <w:t>Path found in this illustrative run: (1,1) → (1,2) → (1,3) → (1,4) → (1,5) → (2,5) → (3,5) → (4,5) → (5,5). Cost = 8 moves.</w:t>
      </w:r>
    </w:p>
    <w:p w14:paraId="39C13BD3" w14:textId="77777777" w:rsidR="00181826" w:rsidRDefault="00000000">
      <w:r>
        <w:t>This is a shortest path for the assumed map. The supplied question's obstacle positions are missing, so do not present this route as the unique answer for a different grid.</w:t>
      </w:r>
    </w:p>
    <w:p w14:paraId="4520D330" w14:textId="77777777" w:rsidR="00181826" w:rsidRDefault="00000000">
      <w:pPr>
        <w:pStyle w:val="Heading1"/>
      </w:pPr>
      <w:r>
        <w:t>3. Autonomous Rescue Robot (Online Search in a Partially Observable Environment)</w:t>
      </w:r>
    </w:p>
    <w:p w14:paraId="1752A17F" w14:textId="77777777" w:rsidR="00181826" w:rsidRDefault="00000000">
      <w:pPr>
        <w:pStyle w:val="Heading2"/>
      </w:pPr>
      <w:r>
        <w:t>(a) Constraints and their effects</w:t>
      </w:r>
    </w:p>
    <w:p w14:paraId="580A3C6F" w14:textId="77777777" w:rsidR="00181826" w:rsidRDefault="00000000">
      <w:pPr>
        <w:pStyle w:val="ListBullet"/>
      </w:pPr>
      <w:r>
        <w:t>Four-direction movement limits actions to Up, Down, Left and Right; diagonal movement is not allowed.</w:t>
      </w:r>
    </w:p>
    <w:p w14:paraId="1BBD4A1D" w14:textId="77777777" w:rsidR="00181826" w:rsidRDefault="00000000">
      <w:pPr>
        <w:pStyle w:val="ListBullet"/>
      </w:pPr>
      <w:r>
        <w:t>Obstacles make some transitions unavailable and must be excluded from the robot's route.</w:t>
      </w:r>
    </w:p>
    <w:p w14:paraId="47D10191" w14:textId="77777777" w:rsidR="00181826" w:rsidRDefault="00000000">
      <w:pPr>
        <w:pStyle w:val="ListBullet"/>
      </w:pPr>
      <w:r>
        <w:t>Limited sensing means the robot initially knows only adjacent cells; it must distinguish known facts from unknown areas.</w:t>
      </w:r>
    </w:p>
    <w:p w14:paraId="3835F902" w14:textId="77777777" w:rsidR="00181826" w:rsidRDefault="00000000">
      <w:pPr>
        <w:pStyle w:val="ListBullet"/>
      </w:pPr>
      <w:r>
        <w:t>Each ordinary move costs 1; entering a risky zone costs 1 + 2 = 3 for that move.</w:t>
      </w:r>
    </w:p>
    <w:p w14:paraId="099E99B2" w14:textId="77777777" w:rsidR="00181826" w:rsidRDefault="00000000">
      <w:pPr>
        <w:pStyle w:val="ListBullet"/>
      </w:pPr>
      <w:r>
        <w:t>Dynamic knowledge requires the robot to update its map after every observation and re-plan when a newly discovered obstacle blocks its intended route.</w:t>
      </w:r>
    </w:p>
    <w:p w14:paraId="247AFE95" w14:textId="77777777" w:rsidR="00181826" w:rsidRDefault="00000000">
      <w:pPr>
        <w:pStyle w:val="ListBullet"/>
      </w:pPr>
      <w:r>
        <w:t>Safety and low cost must be considered together; a slightly longer safe route may be preferable to a risky route.</w:t>
      </w:r>
    </w:p>
    <w:p w14:paraId="1D856775" w14:textId="77777777" w:rsidR="00181826" w:rsidRDefault="00000000">
      <w:pPr>
        <w:pStyle w:val="Heading2"/>
      </w:pPr>
      <w:r>
        <w:t>(b) Suitable approach: Online Search Agent with Uniform Cost Search</w:t>
      </w:r>
    </w:p>
    <w:p w14:paraId="21DEB85D" w14:textId="77777777" w:rsidR="00181826" w:rsidRDefault="00000000">
      <w:pPr>
        <w:pStyle w:val="ListNumber"/>
      </w:pPr>
      <w:r>
        <w:t>Start at S with a partial map and a record of known free, blocked and risky cells.</w:t>
      </w:r>
    </w:p>
    <w:p w14:paraId="78539ED9" w14:textId="77777777" w:rsidR="00181826" w:rsidRDefault="00000000">
      <w:pPr>
        <w:pStyle w:val="ListNumber"/>
      </w:pPr>
      <w:r>
        <w:t>Sense the four adjacent cells; update the map and remove blocked transitions.</w:t>
      </w:r>
    </w:p>
    <w:p w14:paraId="3B01ED95" w14:textId="77777777" w:rsidR="00181826" w:rsidRDefault="00000000">
      <w:pPr>
        <w:pStyle w:val="ListNumber"/>
      </w:pPr>
      <w:r>
        <w:t>For each reachable known cell, maintain the cumulative path cost g(n). Add 1 for a normal move and 3 for entering a risky zone.</w:t>
      </w:r>
    </w:p>
    <w:p w14:paraId="5404459E" w14:textId="77777777" w:rsidR="00181826" w:rsidRDefault="00000000">
      <w:pPr>
        <w:pStyle w:val="ListNumber"/>
      </w:pPr>
      <w:r>
        <w:t>Use a priority queue ordered by the lowest cumulative cost, as in Uniform Cost Search, over the currently known map.</w:t>
      </w:r>
    </w:p>
    <w:p w14:paraId="42EFAC18" w14:textId="77777777" w:rsidR="00181826" w:rsidRDefault="00000000">
      <w:pPr>
        <w:pStyle w:val="ListNumber"/>
      </w:pPr>
      <w:r>
        <w:t>Move to the best frontier location, observe again, and update the map.</w:t>
      </w:r>
    </w:p>
    <w:p w14:paraId="7FA9EB8F" w14:textId="77777777" w:rsidR="00181826" w:rsidRDefault="00000000">
      <w:pPr>
        <w:pStyle w:val="ListNumber"/>
      </w:pPr>
      <w:r>
        <w:t>If a new obstacle or risk is discovered, revise the route and run the search again using the updated knowledge.</w:t>
      </w:r>
    </w:p>
    <w:p w14:paraId="34BEBACC" w14:textId="77777777" w:rsidR="00181826" w:rsidRDefault="00000000">
      <w:pPr>
        <w:pStyle w:val="ListNumber"/>
      </w:pPr>
      <w:r>
        <w:t>Stop when G is reached; report the route and the sum of all movement costs.</w:t>
      </w:r>
    </w:p>
    <w:p w14:paraId="1410E2AD" w14:textId="77777777" w:rsidR="00181826" w:rsidRDefault="00000000">
      <w:pPr>
        <w:pStyle w:val="Heading2"/>
      </w:pPr>
      <w:r>
        <w:t>(c) AI concepts</w:t>
      </w:r>
    </w:p>
    <w:tbl>
      <w:tblPr>
        <w:tblStyle w:val="TableGrid"/>
        <w:tblW w:w="0" w:type="auto"/>
        <w:jc w:val="center"/>
        <w:tblLook w:val="04A0" w:firstRow="1" w:lastRow="0" w:firstColumn="1" w:lastColumn="0" w:noHBand="0" w:noVBand="1"/>
      </w:tblPr>
      <w:tblGrid>
        <w:gridCol w:w="5035"/>
        <w:gridCol w:w="5035"/>
      </w:tblGrid>
      <w:tr w:rsidR="00181826" w14:paraId="03AEFF8B" w14:textId="77777777">
        <w:trPr>
          <w:jc w:val="center"/>
        </w:trPr>
        <w:tc>
          <w:tcPr>
            <w:tcW w:w="5040" w:type="dxa"/>
            <w:shd w:val="clear" w:color="auto" w:fill="B4C6E7"/>
            <w:vAlign w:val="center"/>
          </w:tcPr>
          <w:p w14:paraId="66D4D406" w14:textId="77777777" w:rsidR="00181826" w:rsidRDefault="00000000">
            <w:pPr>
              <w:spacing w:after="0"/>
            </w:pPr>
            <w:r>
              <w:rPr>
                <w:b/>
                <w:sz w:val="19"/>
              </w:rPr>
              <w:t>Concept</w:t>
            </w:r>
          </w:p>
        </w:tc>
        <w:tc>
          <w:tcPr>
            <w:tcW w:w="5040" w:type="dxa"/>
            <w:shd w:val="clear" w:color="auto" w:fill="B4C6E7"/>
            <w:vAlign w:val="center"/>
          </w:tcPr>
          <w:p w14:paraId="0DD6C778" w14:textId="77777777" w:rsidR="00181826" w:rsidRDefault="00000000">
            <w:pPr>
              <w:spacing w:after="0"/>
            </w:pPr>
            <w:r>
              <w:rPr>
                <w:b/>
                <w:sz w:val="19"/>
              </w:rPr>
              <w:t>Application</w:t>
            </w:r>
          </w:p>
        </w:tc>
      </w:tr>
      <w:tr w:rsidR="00181826" w14:paraId="018F0CE8" w14:textId="77777777">
        <w:trPr>
          <w:jc w:val="center"/>
        </w:trPr>
        <w:tc>
          <w:tcPr>
            <w:tcW w:w="5040" w:type="dxa"/>
            <w:vAlign w:val="center"/>
          </w:tcPr>
          <w:p w14:paraId="6B8E2CC5" w14:textId="77777777" w:rsidR="00181826" w:rsidRDefault="00000000">
            <w:pPr>
              <w:spacing w:after="0"/>
            </w:pPr>
            <w:r>
              <w:rPr>
                <w:sz w:val="19"/>
              </w:rPr>
              <w:t>Intelligent agent</w:t>
            </w:r>
          </w:p>
        </w:tc>
        <w:tc>
          <w:tcPr>
            <w:tcW w:w="5040" w:type="dxa"/>
            <w:vAlign w:val="center"/>
          </w:tcPr>
          <w:p w14:paraId="48586106" w14:textId="77777777" w:rsidR="00181826" w:rsidRDefault="00000000">
            <w:pPr>
              <w:spacing w:after="0"/>
            </w:pPr>
            <w:r>
              <w:rPr>
                <w:sz w:val="19"/>
              </w:rPr>
              <w:t>The robot senses the nearby environment, selects an action and acts to reach the survivor.</w:t>
            </w:r>
          </w:p>
        </w:tc>
      </w:tr>
      <w:tr w:rsidR="00181826" w14:paraId="15F58B27" w14:textId="77777777">
        <w:trPr>
          <w:jc w:val="center"/>
        </w:trPr>
        <w:tc>
          <w:tcPr>
            <w:tcW w:w="5040" w:type="dxa"/>
            <w:vAlign w:val="center"/>
          </w:tcPr>
          <w:p w14:paraId="67EEDF12" w14:textId="77777777" w:rsidR="00181826" w:rsidRDefault="00000000">
            <w:pPr>
              <w:spacing w:after="0"/>
            </w:pPr>
            <w:r>
              <w:rPr>
                <w:sz w:val="19"/>
              </w:rPr>
              <w:t>Rationality</w:t>
            </w:r>
          </w:p>
        </w:tc>
        <w:tc>
          <w:tcPr>
            <w:tcW w:w="5040" w:type="dxa"/>
            <w:vAlign w:val="center"/>
          </w:tcPr>
          <w:p w14:paraId="51F0979F" w14:textId="77777777" w:rsidR="00181826" w:rsidRDefault="00000000">
            <w:pPr>
              <w:spacing w:after="0"/>
            </w:pPr>
            <w:r>
              <w:rPr>
                <w:sz w:val="19"/>
              </w:rPr>
              <w:t>It chooses actions that minimise expected travel cost while respecting safety constraints, given the information available.</w:t>
            </w:r>
          </w:p>
        </w:tc>
      </w:tr>
      <w:tr w:rsidR="00181826" w14:paraId="55C1DD80" w14:textId="77777777">
        <w:trPr>
          <w:jc w:val="center"/>
        </w:trPr>
        <w:tc>
          <w:tcPr>
            <w:tcW w:w="5040" w:type="dxa"/>
            <w:vAlign w:val="center"/>
          </w:tcPr>
          <w:p w14:paraId="07E80939" w14:textId="77777777" w:rsidR="00181826" w:rsidRDefault="00000000">
            <w:pPr>
              <w:spacing w:after="0"/>
            </w:pPr>
            <w:r>
              <w:rPr>
                <w:sz w:val="19"/>
              </w:rPr>
              <w:t>Environment type</w:t>
            </w:r>
          </w:p>
        </w:tc>
        <w:tc>
          <w:tcPr>
            <w:tcW w:w="5040" w:type="dxa"/>
            <w:vAlign w:val="center"/>
          </w:tcPr>
          <w:p w14:paraId="6BB69011" w14:textId="77777777" w:rsidR="00181826" w:rsidRDefault="00000000">
            <w:pPr>
              <w:spacing w:after="0"/>
            </w:pPr>
            <w:r>
              <w:rPr>
                <w:sz w:val="19"/>
              </w:rPr>
              <w:t>Partially observable, sequential, dynamic/initially unknown, discrete, and costly; actions have deterministic movement effects unless additional uncertainty is specified.</w:t>
            </w:r>
          </w:p>
        </w:tc>
      </w:tr>
    </w:tbl>
    <w:p w14:paraId="095B6520" w14:textId="77777777" w:rsidR="00181826" w:rsidRDefault="00181826"/>
    <w:p w14:paraId="12432623" w14:textId="77777777" w:rsidR="00181826" w:rsidRDefault="00000000">
      <w:pPr>
        <w:pStyle w:val="Heading2"/>
      </w:pPr>
      <w:r>
        <w:t>(d) Justification</w:t>
      </w:r>
    </w:p>
    <w:p w14:paraId="351AD852" w14:textId="77777777" w:rsidR="00181826" w:rsidRDefault="00000000">
      <w:r>
        <w:t>An online search agent is appropriate because the full map is not available at the start. Uniform Cost Search is useful for choosing the least-cost route when move costs differ, because risky-zone entries cost more than ordinary moves. Re-planning after each new observation allows the robot to react to previously unknown obstacles. Safety rules should prevent entering forbidden cells, rather than treating them as merely expensive.</w:t>
      </w:r>
    </w:p>
    <w:p w14:paraId="61E97FD4" w14:textId="77777777" w:rsidR="00181826" w:rsidRDefault="00000000">
      <w:r>
        <w:t>No exact route can be calculated without the locations of S, G, obstacles and risky zones.</w:t>
      </w:r>
    </w:p>
    <w:p w14:paraId="55D9D124" w14:textId="77777777" w:rsidR="00181826" w:rsidRDefault="00000000">
      <w:pPr>
        <w:pStyle w:val="Heading1"/>
      </w:pPr>
      <w:r>
        <w:t>4. Map Colouring of South Indian States (CSP with Heuristics)</w:t>
      </w:r>
    </w:p>
    <w:p w14:paraId="203925DA" w14:textId="77777777" w:rsidR="00181826" w:rsidRDefault="00000000">
      <w:r>
        <w:t>Variables: TN, KL, KA, AP, TG, GA, MH. Domain of every variable: {Red, Green, Blue}. Each listed neighbouring pair must have different colours.</w:t>
      </w:r>
    </w:p>
    <w:p w14:paraId="4B6DD285" w14:textId="77777777" w:rsidR="00181826" w:rsidRDefault="00000000">
      <w:r>
        <w:t>Constraint graph edges: TN–KL, TN–KA, TN–AP, KL–KA, KA–AP, KA–TG, KA–GA, KA–MH, AP–TG, GA–MH, MH–TG.</w:t>
      </w:r>
    </w:p>
    <w:p w14:paraId="4F32063E" w14:textId="77777777" w:rsidR="00181826" w:rsidRDefault="00000000">
      <w:r>
        <w:t>Degrees: KA=5, TN=3, AP=3, TG=3, MH=3, KL=2, GA=2. Degree heuristic therefore selects KA first.</w:t>
      </w:r>
    </w:p>
    <w:p w14:paraId="4D264EC4" w14:textId="77777777" w:rsidR="00181826" w:rsidRDefault="00000000">
      <w:pPr>
        <w:pStyle w:val="Heading2"/>
      </w:pPr>
      <w:r>
        <w:t>Backtracking with forward checking</w:t>
      </w:r>
    </w:p>
    <w:tbl>
      <w:tblPr>
        <w:tblStyle w:val="TableGrid"/>
        <w:tblW w:w="0" w:type="auto"/>
        <w:jc w:val="center"/>
        <w:tblLook w:val="04A0" w:firstRow="1" w:lastRow="0" w:firstColumn="1" w:lastColumn="0" w:noHBand="0" w:noVBand="1"/>
      </w:tblPr>
      <w:tblGrid>
        <w:gridCol w:w="3356"/>
        <w:gridCol w:w="3357"/>
        <w:gridCol w:w="3357"/>
      </w:tblGrid>
      <w:tr w:rsidR="00181826" w14:paraId="7BB895E9" w14:textId="77777777">
        <w:trPr>
          <w:jc w:val="center"/>
        </w:trPr>
        <w:tc>
          <w:tcPr>
            <w:tcW w:w="3360" w:type="dxa"/>
            <w:shd w:val="clear" w:color="auto" w:fill="B4C6E7"/>
            <w:vAlign w:val="center"/>
          </w:tcPr>
          <w:p w14:paraId="51A891AA" w14:textId="77777777" w:rsidR="00181826" w:rsidRDefault="00000000">
            <w:pPr>
              <w:spacing w:after="0"/>
            </w:pPr>
            <w:r>
              <w:rPr>
                <w:b/>
                <w:sz w:val="19"/>
              </w:rPr>
              <w:t>Step</w:t>
            </w:r>
          </w:p>
        </w:tc>
        <w:tc>
          <w:tcPr>
            <w:tcW w:w="3360" w:type="dxa"/>
            <w:shd w:val="clear" w:color="auto" w:fill="B4C6E7"/>
            <w:vAlign w:val="center"/>
          </w:tcPr>
          <w:p w14:paraId="4AE90624" w14:textId="77777777" w:rsidR="00181826" w:rsidRDefault="00000000">
            <w:pPr>
              <w:spacing w:after="0"/>
            </w:pPr>
            <w:r>
              <w:rPr>
                <w:b/>
                <w:sz w:val="19"/>
              </w:rPr>
              <w:t>Variable / colour</w:t>
            </w:r>
          </w:p>
        </w:tc>
        <w:tc>
          <w:tcPr>
            <w:tcW w:w="3360" w:type="dxa"/>
            <w:shd w:val="clear" w:color="auto" w:fill="B4C6E7"/>
            <w:vAlign w:val="center"/>
          </w:tcPr>
          <w:p w14:paraId="689D75AE" w14:textId="77777777" w:rsidR="00181826" w:rsidRDefault="00000000">
            <w:pPr>
              <w:spacing w:after="0"/>
            </w:pPr>
            <w:r>
              <w:rPr>
                <w:b/>
                <w:sz w:val="19"/>
              </w:rPr>
              <w:t>Forward-checking result</w:t>
            </w:r>
          </w:p>
        </w:tc>
      </w:tr>
      <w:tr w:rsidR="00181826" w14:paraId="791CA644" w14:textId="77777777">
        <w:trPr>
          <w:jc w:val="center"/>
        </w:trPr>
        <w:tc>
          <w:tcPr>
            <w:tcW w:w="3360" w:type="dxa"/>
            <w:vAlign w:val="center"/>
          </w:tcPr>
          <w:p w14:paraId="735BF597" w14:textId="77777777" w:rsidR="00181826" w:rsidRDefault="00000000">
            <w:pPr>
              <w:spacing w:after="0"/>
            </w:pPr>
            <w:r>
              <w:rPr>
                <w:sz w:val="19"/>
              </w:rPr>
              <w:t>1</w:t>
            </w:r>
          </w:p>
        </w:tc>
        <w:tc>
          <w:tcPr>
            <w:tcW w:w="3360" w:type="dxa"/>
            <w:vAlign w:val="center"/>
          </w:tcPr>
          <w:p w14:paraId="29E99C11" w14:textId="77777777" w:rsidR="00181826" w:rsidRDefault="00000000">
            <w:pPr>
              <w:spacing w:after="0"/>
            </w:pPr>
            <w:r>
              <w:rPr>
                <w:sz w:val="19"/>
              </w:rPr>
              <w:t>KA = Red</w:t>
            </w:r>
          </w:p>
        </w:tc>
        <w:tc>
          <w:tcPr>
            <w:tcW w:w="3360" w:type="dxa"/>
            <w:vAlign w:val="center"/>
          </w:tcPr>
          <w:p w14:paraId="0214F58C" w14:textId="77777777" w:rsidR="00181826" w:rsidRDefault="00000000">
            <w:pPr>
              <w:spacing w:after="0"/>
            </w:pPr>
            <w:r>
              <w:rPr>
                <w:sz w:val="19"/>
              </w:rPr>
              <w:t>TN, KL, AP, TG, GA, MH cannot be Red; each has {Green, Blue}.</w:t>
            </w:r>
          </w:p>
        </w:tc>
      </w:tr>
      <w:tr w:rsidR="00181826" w14:paraId="4D763ED8" w14:textId="77777777">
        <w:trPr>
          <w:jc w:val="center"/>
        </w:trPr>
        <w:tc>
          <w:tcPr>
            <w:tcW w:w="3360" w:type="dxa"/>
            <w:vAlign w:val="center"/>
          </w:tcPr>
          <w:p w14:paraId="5B237790" w14:textId="77777777" w:rsidR="00181826" w:rsidRDefault="00000000">
            <w:pPr>
              <w:spacing w:after="0"/>
            </w:pPr>
            <w:r>
              <w:rPr>
                <w:sz w:val="19"/>
              </w:rPr>
              <w:t>2</w:t>
            </w:r>
          </w:p>
        </w:tc>
        <w:tc>
          <w:tcPr>
            <w:tcW w:w="3360" w:type="dxa"/>
            <w:vAlign w:val="center"/>
          </w:tcPr>
          <w:p w14:paraId="7AAEBFA0" w14:textId="77777777" w:rsidR="00181826" w:rsidRDefault="00000000">
            <w:pPr>
              <w:spacing w:after="0"/>
            </w:pPr>
            <w:r>
              <w:rPr>
                <w:sz w:val="19"/>
              </w:rPr>
              <w:t>TN = Green</w:t>
            </w:r>
          </w:p>
        </w:tc>
        <w:tc>
          <w:tcPr>
            <w:tcW w:w="3360" w:type="dxa"/>
            <w:vAlign w:val="center"/>
          </w:tcPr>
          <w:p w14:paraId="1CFA680B" w14:textId="77777777" w:rsidR="00181826" w:rsidRDefault="00000000">
            <w:pPr>
              <w:spacing w:after="0"/>
            </w:pPr>
            <w:r>
              <w:rPr>
                <w:sz w:val="19"/>
              </w:rPr>
              <w:t>KL and AP cannot be Green; KL={Blue}, AP={Blue}.</w:t>
            </w:r>
          </w:p>
        </w:tc>
      </w:tr>
      <w:tr w:rsidR="00181826" w14:paraId="4F271A21" w14:textId="77777777">
        <w:trPr>
          <w:jc w:val="center"/>
        </w:trPr>
        <w:tc>
          <w:tcPr>
            <w:tcW w:w="3360" w:type="dxa"/>
            <w:vAlign w:val="center"/>
          </w:tcPr>
          <w:p w14:paraId="4C55BDEF" w14:textId="77777777" w:rsidR="00181826" w:rsidRDefault="00000000">
            <w:pPr>
              <w:spacing w:after="0"/>
            </w:pPr>
            <w:r>
              <w:rPr>
                <w:sz w:val="19"/>
              </w:rPr>
              <w:t>3</w:t>
            </w:r>
          </w:p>
        </w:tc>
        <w:tc>
          <w:tcPr>
            <w:tcW w:w="3360" w:type="dxa"/>
            <w:vAlign w:val="center"/>
          </w:tcPr>
          <w:p w14:paraId="10644F05" w14:textId="77777777" w:rsidR="00181826" w:rsidRDefault="00000000">
            <w:pPr>
              <w:spacing w:after="0"/>
            </w:pPr>
            <w:r>
              <w:rPr>
                <w:sz w:val="19"/>
              </w:rPr>
              <w:t>KL = Blue</w:t>
            </w:r>
          </w:p>
        </w:tc>
        <w:tc>
          <w:tcPr>
            <w:tcW w:w="3360" w:type="dxa"/>
            <w:vAlign w:val="center"/>
          </w:tcPr>
          <w:p w14:paraId="73383A72" w14:textId="77777777" w:rsidR="00181826" w:rsidRDefault="00000000">
            <w:pPr>
              <w:spacing w:after="0"/>
            </w:pPr>
            <w:r>
              <w:rPr>
                <w:sz w:val="19"/>
              </w:rPr>
              <w:t>KL's only remaining value is used; no conflict.</w:t>
            </w:r>
          </w:p>
        </w:tc>
      </w:tr>
      <w:tr w:rsidR="00181826" w14:paraId="6D311A8C" w14:textId="77777777">
        <w:trPr>
          <w:jc w:val="center"/>
        </w:trPr>
        <w:tc>
          <w:tcPr>
            <w:tcW w:w="3360" w:type="dxa"/>
            <w:vAlign w:val="center"/>
          </w:tcPr>
          <w:p w14:paraId="2A22416D" w14:textId="77777777" w:rsidR="00181826" w:rsidRDefault="00000000">
            <w:pPr>
              <w:spacing w:after="0"/>
            </w:pPr>
            <w:r>
              <w:rPr>
                <w:sz w:val="19"/>
              </w:rPr>
              <w:t>4</w:t>
            </w:r>
          </w:p>
        </w:tc>
        <w:tc>
          <w:tcPr>
            <w:tcW w:w="3360" w:type="dxa"/>
            <w:vAlign w:val="center"/>
          </w:tcPr>
          <w:p w14:paraId="7F34B97A" w14:textId="77777777" w:rsidR="00181826" w:rsidRDefault="00000000">
            <w:pPr>
              <w:spacing w:after="0"/>
            </w:pPr>
            <w:r>
              <w:rPr>
                <w:sz w:val="19"/>
              </w:rPr>
              <w:t>AP = Blue</w:t>
            </w:r>
          </w:p>
        </w:tc>
        <w:tc>
          <w:tcPr>
            <w:tcW w:w="3360" w:type="dxa"/>
            <w:vAlign w:val="center"/>
          </w:tcPr>
          <w:p w14:paraId="24BC7715" w14:textId="77777777" w:rsidR="00181826" w:rsidRDefault="00000000">
            <w:pPr>
              <w:spacing w:after="0"/>
            </w:pPr>
            <w:r>
              <w:rPr>
                <w:sz w:val="19"/>
              </w:rPr>
              <w:t>AP's only remaining value is used; TG cannot be Blue, so TG={Green}.</w:t>
            </w:r>
          </w:p>
        </w:tc>
      </w:tr>
      <w:tr w:rsidR="00181826" w14:paraId="5764EF79" w14:textId="77777777">
        <w:trPr>
          <w:jc w:val="center"/>
        </w:trPr>
        <w:tc>
          <w:tcPr>
            <w:tcW w:w="3360" w:type="dxa"/>
            <w:vAlign w:val="center"/>
          </w:tcPr>
          <w:p w14:paraId="0FD4565D" w14:textId="77777777" w:rsidR="00181826" w:rsidRDefault="00000000">
            <w:pPr>
              <w:spacing w:after="0"/>
            </w:pPr>
            <w:r>
              <w:rPr>
                <w:sz w:val="19"/>
              </w:rPr>
              <w:t>5</w:t>
            </w:r>
          </w:p>
        </w:tc>
        <w:tc>
          <w:tcPr>
            <w:tcW w:w="3360" w:type="dxa"/>
            <w:vAlign w:val="center"/>
          </w:tcPr>
          <w:p w14:paraId="6001D7AB" w14:textId="77777777" w:rsidR="00181826" w:rsidRDefault="00000000">
            <w:pPr>
              <w:spacing w:after="0"/>
            </w:pPr>
            <w:r>
              <w:rPr>
                <w:sz w:val="19"/>
              </w:rPr>
              <w:t>TG = Green</w:t>
            </w:r>
          </w:p>
        </w:tc>
        <w:tc>
          <w:tcPr>
            <w:tcW w:w="3360" w:type="dxa"/>
            <w:vAlign w:val="center"/>
          </w:tcPr>
          <w:p w14:paraId="41BBA991" w14:textId="77777777" w:rsidR="00181826" w:rsidRDefault="00000000">
            <w:pPr>
              <w:spacing w:after="0"/>
            </w:pPr>
            <w:r>
              <w:rPr>
                <w:sz w:val="19"/>
              </w:rPr>
              <w:t>TG's only remaining value is used; MH cannot be Green, so MH={Blue}.</w:t>
            </w:r>
          </w:p>
        </w:tc>
      </w:tr>
      <w:tr w:rsidR="00181826" w14:paraId="74776404" w14:textId="77777777">
        <w:trPr>
          <w:jc w:val="center"/>
        </w:trPr>
        <w:tc>
          <w:tcPr>
            <w:tcW w:w="3360" w:type="dxa"/>
            <w:vAlign w:val="center"/>
          </w:tcPr>
          <w:p w14:paraId="5643DFF4" w14:textId="77777777" w:rsidR="00181826" w:rsidRDefault="00000000">
            <w:pPr>
              <w:spacing w:after="0"/>
            </w:pPr>
            <w:r>
              <w:rPr>
                <w:sz w:val="19"/>
              </w:rPr>
              <w:t>6</w:t>
            </w:r>
          </w:p>
        </w:tc>
        <w:tc>
          <w:tcPr>
            <w:tcW w:w="3360" w:type="dxa"/>
            <w:vAlign w:val="center"/>
          </w:tcPr>
          <w:p w14:paraId="04F37C2B" w14:textId="77777777" w:rsidR="00181826" w:rsidRDefault="00000000">
            <w:pPr>
              <w:spacing w:after="0"/>
            </w:pPr>
            <w:r>
              <w:rPr>
                <w:sz w:val="19"/>
              </w:rPr>
              <w:t>MH = Blue</w:t>
            </w:r>
          </w:p>
        </w:tc>
        <w:tc>
          <w:tcPr>
            <w:tcW w:w="3360" w:type="dxa"/>
            <w:vAlign w:val="center"/>
          </w:tcPr>
          <w:p w14:paraId="0BEF4003" w14:textId="77777777" w:rsidR="00181826" w:rsidRDefault="00000000">
            <w:pPr>
              <w:spacing w:after="0"/>
            </w:pPr>
            <w:r>
              <w:rPr>
                <w:sz w:val="19"/>
              </w:rPr>
              <w:t>GA cannot be Blue; GA={Green}.</w:t>
            </w:r>
          </w:p>
        </w:tc>
      </w:tr>
      <w:tr w:rsidR="00181826" w14:paraId="1156C789" w14:textId="77777777">
        <w:trPr>
          <w:jc w:val="center"/>
        </w:trPr>
        <w:tc>
          <w:tcPr>
            <w:tcW w:w="3360" w:type="dxa"/>
            <w:vAlign w:val="center"/>
          </w:tcPr>
          <w:p w14:paraId="2344DEBF" w14:textId="77777777" w:rsidR="00181826" w:rsidRDefault="00000000">
            <w:pPr>
              <w:spacing w:after="0"/>
            </w:pPr>
            <w:r>
              <w:rPr>
                <w:sz w:val="19"/>
              </w:rPr>
              <w:t>7</w:t>
            </w:r>
          </w:p>
        </w:tc>
        <w:tc>
          <w:tcPr>
            <w:tcW w:w="3360" w:type="dxa"/>
            <w:vAlign w:val="center"/>
          </w:tcPr>
          <w:p w14:paraId="24221171" w14:textId="77777777" w:rsidR="00181826" w:rsidRDefault="00000000">
            <w:pPr>
              <w:spacing w:after="0"/>
            </w:pPr>
            <w:r>
              <w:rPr>
                <w:sz w:val="19"/>
              </w:rPr>
              <w:t>GA = Green</w:t>
            </w:r>
          </w:p>
        </w:tc>
        <w:tc>
          <w:tcPr>
            <w:tcW w:w="3360" w:type="dxa"/>
            <w:vAlign w:val="center"/>
          </w:tcPr>
          <w:p w14:paraId="4A03DD8A" w14:textId="77777777" w:rsidR="00181826" w:rsidRDefault="00000000">
            <w:pPr>
              <w:spacing w:after="0"/>
            </w:pPr>
            <w:r>
              <w:rPr>
                <w:sz w:val="19"/>
              </w:rPr>
              <w:t>All variables are assigned; every edge has different endpoint colours.</w:t>
            </w:r>
          </w:p>
        </w:tc>
      </w:tr>
    </w:tbl>
    <w:p w14:paraId="4931826C" w14:textId="77777777" w:rsidR="00181826" w:rsidRDefault="00181826"/>
    <w:tbl>
      <w:tblPr>
        <w:tblStyle w:val="TableGrid"/>
        <w:tblW w:w="0" w:type="auto"/>
        <w:jc w:val="center"/>
        <w:tblLook w:val="04A0" w:firstRow="1" w:lastRow="0" w:firstColumn="1" w:lastColumn="0" w:noHBand="0" w:noVBand="1"/>
      </w:tblPr>
      <w:tblGrid>
        <w:gridCol w:w="5035"/>
        <w:gridCol w:w="5035"/>
      </w:tblGrid>
      <w:tr w:rsidR="00181826" w14:paraId="66BF187D" w14:textId="77777777">
        <w:trPr>
          <w:jc w:val="center"/>
        </w:trPr>
        <w:tc>
          <w:tcPr>
            <w:tcW w:w="5040" w:type="dxa"/>
            <w:shd w:val="clear" w:color="auto" w:fill="B4C6E7"/>
            <w:vAlign w:val="center"/>
          </w:tcPr>
          <w:p w14:paraId="0B655728" w14:textId="77777777" w:rsidR="00181826" w:rsidRDefault="00000000">
            <w:pPr>
              <w:spacing w:after="0"/>
            </w:pPr>
            <w:r>
              <w:rPr>
                <w:b/>
                <w:sz w:val="19"/>
              </w:rPr>
              <w:t>State</w:t>
            </w:r>
          </w:p>
        </w:tc>
        <w:tc>
          <w:tcPr>
            <w:tcW w:w="5040" w:type="dxa"/>
            <w:shd w:val="clear" w:color="auto" w:fill="B4C6E7"/>
            <w:vAlign w:val="center"/>
          </w:tcPr>
          <w:p w14:paraId="49CD5EEA" w14:textId="77777777" w:rsidR="00181826" w:rsidRDefault="00000000">
            <w:pPr>
              <w:spacing w:after="0"/>
            </w:pPr>
            <w:r>
              <w:rPr>
                <w:b/>
                <w:sz w:val="19"/>
              </w:rPr>
              <w:t>Final colour</w:t>
            </w:r>
          </w:p>
        </w:tc>
      </w:tr>
      <w:tr w:rsidR="00181826" w14:paraId="7C550C84" w14:textId="77777777">
        <w:trPr>
          <w:jc w:val="center"/>
        </w:trPr>
        <w:tc>
          <w:tcPr>
            <w:tcW w:w="5040" w:type="dxa"/>
            <w:vAlign w:val="center"/>
          </w:tcPr>
          <w:p w14:paraId="4C1B5950" w14:textId="77777777" w:rsidR="00181826" w:rsidRDefault="00000000">
            <w:pPr>
              <w:spacing w:after="0"/>
            </w:pPr>
            <w:r>
              <w:rPr>
                <w:sz w:val="19"/>
              </w:rPr>
              <w:t>Tamil Nadu (TN)</w:t>
            </w:r>
          </w:p>
        </w:tc>
        <w:tc>
          <w:tcPr>
            <w:tcW w:w="5040" w:type="dxa"/>
            <w:vAlign w:val="center"/>
          </w:tcPr>
          <w:p w14:paraId="503E2D1A" w14:textId="77777777" w:rsidR="00181826" w:rsidRDefault="00000000">
            <w:pPr>
              <w:spacing w:after="0"/>
            </w:pPr>
            <w:r>
              <w:rPr>
                <w:sz w:val="19"/>
              </w:rPr>
              <w:t>Green</w:t>
            </w:r>
          </w:p>
        </w:tc>
      </w:tr>
      <w:tr w:rsidR="00181826" w14:paraId="29306D10" w14:textId="77777777">
        <w:trPr>
          <w:jc w:val="center"/>
        </w:trPr>
        <w:tc>
          <w:tcPr>
            <w:tcW w:w="5040" w:type="dxa"/>
            <w:vAlign w:val="center"/>
          </w:tcPr>
          <w:p w14:paraId="65CE2E7E" w14:textId="77777777" w:rsidR="00181826" w:rsidRDefault="00000000">
            <w:pPr>
              <w:spacing w:after="0"/>
            </w:pPr>
            <w:r>
              <w:rPr>
                <w:sz w:val="19"/>
              </w:rPr>
              <w:t>Kerala (KL)</w:t>
            </w:r>
          </w:p>
        </w:tc>
        <w:tc>
          <w:tcPr>
            <w:tcW w:w="5040" w:type="dxa"/>
            <w:vAlign w:val="center"/>
          </w:tcPr>
          <w:p w14:paraId="31DA926F" w14:textId="77777777" w:rsidR="00181826" w:rsidRDefault="00000000">
            <w:pPr>
              <w:spacing w:after="0"/>
            </w:pPr>
            <w:r>
              <w:rPr>
                <w:sz w:val="19"/>
              </w:rPr>
              <w:t>Blue</w:t>
            </w:r>
          </w:p>
        </w:tc>
      </w:tr>
      <w:tr w:rsidR="00181826" w14:paraId="48B1B67E" w14:textId="77777777">
        <w:trPr>
          <w:jc w:val="center"/>
        </w:trPr>
        <w:tc>
          <w:tcPr>
            <w:tcW w:w="5040" w:type="dxa"/>
            <w:vAlign w:val="center"/>
          </w:tcPr>
          <w:p w14:paraId="41D4D641" w14:textId="77777777" w:rsidR="00181826" w:rsidRDefault="00000000">
            <w:pPr>
              <w:spacing w:after="0"/>
            </w:pPr>
            <w:r>
              <w:rPr>
                <w:sz w:val="19"/>
              </w:rPr>
              <w:t>Karnataka (KA)</w:t>
            </w:r>
          </w:p>
        </w:tc>
        <w:tc>
          <w:tcPr>
            <w:tcW w:w="5040" w:type="dxa"/>
            <w:vAlign w:val="center"/>
          </w:tcPr>
          <w:p w14:paraId="1D2C547B" w14:textId="77777777" w:rsidR="00181826" w:rsidRDefault="00000000">
            <w:pPr>
              <w:spacing w:after="0"/>
            </w:pPr>
            <w:r>
              <w:rPr>
                <w:sz w:val="19"/>
              </w:rPr>
              <w:t>Red</w:t>
            </w:r>
          </w:p>
        </w:tc>
      </w:tr>
      <w:tr w:rsidR="00181826" w14:paraId="3A3CCE9B" w14:textId="77777777">
        <w:trPr>
          <w:jc w:val="center"/>
        </w:trPr>
        <w:tc>
          <w:tcPr>
            <w:tcW w:w="5040" w:type="dxa"/>
            <w:vAlign w:val="center"/>
          </w:tcPr>
          <w:p w14:paraId="64B2E85F" w14:textId="77777777" w:rsidR="00181826" w:rsidRDefault="00000000">
            <w:pPr>
              <w:spacing w:after="0"/>
            </w:pPr>
            <w:r>
              <w:rPr>
                <w:sz w:val="19"/>
              </w:rPr>
              <w:t>Andhra Pradesh (AP)</w:t>
            </w:r>
          </w:p>
        </w:tc>
        <w:tc>
          <w:tcPr>
            <w:tcW w:w="5040" w:type="dxa"/>
            <w:vAlign w:val="center"/>
          </w:tcPr>
          <w:p w14:paraId="3E89743B" w14:textId="77777777" w:rsidR="00181826" w:rsidRDefault="00000000">
            <w:pPr>
              <w:spacing w:after="0"/>
            </w:pPr>
            <w:r>
              <w:rPr>
                <w:sz w:val="19"/>
              </w:rPr>
              <w:t>Blue</w:t>
            </w:r>
          </w:p>
        </w:tc>
      </w:tr>
      <w:tr w:rsidR="00181826" w14:paraId="6B2633EB" w14:textId="77777777">
        <w:trPr>
          <w:jc w:val="center"/>
        </w:trPr>
        <w:tc>
          <w:tcPr>
            <w:tcW w:w="5040" w:type="dxa"/>
            <w:vAlign w:val="center"/>
          </w:tcPr>
          <w:p w14:paraId="49CEDB9C" w14:textId="77777777" w:rsidR="00181826" w:rsidRDefault="00000000">
            <w:pPr>
              <w:spacing w:after="0"/>
            </w:pPr>
            <w:r>
              <w:rPr>
                <w:sz w:val="19"/>
              </w:rPr>
              <w:t>Telangana (TG)</w:t>
            </w:r>
          </w:p>
        </w:tc>
        <w:tc>
          <w:tcPr>
            <w:tcW w:w="5040" w:type="dxa"/>
            <w:vAlign w:val="center"/>
          </w:tcPr>
          <w:p w14:paraId="1FCBDE91" w14:textId="77777777" w:rsidR="00181826" w:rsidRDefault="00000000">
            <w:pPr>
              <w:spacing w:after="0"/>
            </w:pPr>
            <w:r>
              <w:rPr>
                <w:sz w:val="19"/>
              </w:rPr>
              <w:t>Green</w:t>
            </w:r>
          </w:p>
        </w:tc>
      </w:tr>
      <w:tr w:rsidR="00181826" w14:paraId="1439AE14" w14:textId="77777777">
        <w:trPr>
          <w:jc w:val="center"/>
        </w:trPr>
        <w:tc>
          <w:tcPr>
            <w:tcW w:w="5040" w:type="dxa"/>
            <w:vAlign w:val="center"/>
          </w:tcPr>
          <w:p w14:paraId="33A2B702" w14:textId="77777777" w:rsidR="00181826" w:rsidRDefault="00000000">
            <w:pPr>
              <w:spacing w:after="0"/>
            </w:pPr>
            <w:r>
              <w:rPr>
                <w:sz w:val="19"/>
              </w:rPr>
              <w:t>Goa (GA)</w:t>
            </w:r>
          </w:p>
        </w:tc>
        <w:tc>
          <w:tcPr>
            <w:tcW w:w="5040" w:type="dxa"/>
            <w:vAlign w:val="center"/>
          </w:tcPr>
          <w:p w14:paraId="04538C4A" w14:textId="77777777" w:rsidR="00181826" w:rsidRDefault="00000000">
            <w:pPr>
              <w:spacing w:after="0"/>
            </w:pPr>
            <w:r>
              <w:rPr>
                <w:sz w:val="19"/>
              </w:rPr>
              <w:t>Green</w:t>
            </w:r>
          </w:p>
        </w:tc>
      </w:tr>
      <w:tr w:rsidR="00181826" w14:paraId="06CDA049" w14:textId="77777777">
        <w:trPr>
          <w:jc w:val="center"/>
        </w:trPr>
        <w:tc>
          <w:tcPr>
            <w:tcW w:w="5040" w:type="dxa"/>
            <w:vAlign w:val="center"/>
          </w:tcPr>
          <w:p w14:paraId="03D7FBC7" w14:textId="77777777" w:rsidR="00181826" w:rsidRDefault="00000000">
            <w:pPr>
              <w:spacing w:after="0"/>
            </w:pPr>
            <w:r>
              <w:rPr>
                <w:sz w:val="19"/>
              </w:rPr>
              <w:t>Maharashtra (MH)</w:t>
            </w:r>
          </w:p>
        </w:tc>
        <w:tc>
          <w:tcPr>
            <w:tcW w:w="5040" w:type="dxa"/>
            <w:vAlign w:val="center"/>
          </w:tcPr>
          <w:p w14:paraId="0FE2B1DA" w14:textId="77777777" w:rsidR="00181826" w:rsidRDefault="00000000">
            <w:pPr>
              <w:spacing w:after="0"/>
            </w:pPr>
            <w:r>
              <w:rPr>
                <w:sz w:val="19"/>
              </w:rPr>
              <w:t>Blue</w:t>
            </w:r>
          </w:p>
        </w:tc>
      </w:tr>
    </w:tbl>
    <w:p w14:paraId="198ACAD1" w14:textId="77777777" w:rsidR="00181826" w:rsidRDefault="00181826"/>
    <w:p w14:paraId="7C937389" w14:textId="77777777" w:rsidR="00181826" w:rsidRDefault="00000000">
      <w:r>
        <w:t>The colouring is valid for the exact neighbour pairs listed in the question. Degree heuristic starts with the most constrained/highest-degree variable. Forward checking removes a selected colour from neighbouring domains immediately, revealing forced choices and reducing backtracking.</w:t>
      </w:r>
    </w:p>
    <w:p w14:paraId="3FC45724" w14:textId="77777777" w:rsidR="00181826" w:rsidRDefault="00000000">
      <w:pPr>
        <w:pStyle w:val="Heading1"/>
      </w:pPr>
      <w:r>
        <w:t>5. 4×4 Sudoku (Constraint Propagation with AC-3)</w:t>
      </w:r>
    </w:p>
    <w:p w14:paraId="6A4FCA08" w14:textId="77777777" w:rsidR="00181826" w:rsidRDefault="00000000">
      <w:r>
        <w:t>Variables: each cell Xrc. Domain: {1,2,3,4}, reduced by the given clues. Constraints: every row, column and 2×2 box is AllDifferent.</w:t>
      </w:r>
    </w:p>
    <w:p w14:paraId="12067977" w14:textId="77777777" w:rsidR="00181826" w:rsidRDefault="00000000">
      <w:pPr>
        <w:pStyle w:val="Heading2"/>
      </w:pPr>
      <w:r>
        <w:t>Initial domains for blank cells</w:t>
      </w:r>
    </w:p>
    <w:tbl>
      <w:tblPr>
        <w:tblStyle w:val="TableGrid"/>
        <w:tblW w:w="0" w:type="auto"/>
        <w:jc w:val="center"/>
        <w:tblLook w:val="04A0" w:firstRow="1" w:lastRow="0" w:firstColumn="1" w:lastColumn="0" w:noHBand="0" w:noVBand="1"/>
      </w:tblPr>
      <w:tblGrid>
        <w:gridCol w:w="3356"/>
        <w:gridCol w:w="3357"/>
        <w:gridCol w:w="3357"/>
      </w:tblGrid>
      <w:tr w:rsidR="00181826" w14:paraId="415BDF66" w14:textId="77777777">
        <w:trPr>
          <w:jc w:val="center"/>
        </w:trPr>
        <w:tc>
          <w:tcPr>
            <w:tcW w:w="3360" w:type="dxa"/>
            <w:shd w:val="clear" w:color="auto" w:fill="B4C6E7"/>
            <w:vAlign w:val="center"/>
          </w:tcPr>
          <w:p w14:paraId="1D6E7491" w14:textId="77777777" w:rsidR="00181826" w:rsidRDefault="00000000">
            <w:pPr>
              <w:spacing w:after="0"/>
            </w:pPr>
            <w:r>
              <w:rPr>
                <w:b/>
                <w:sz w:val="19"/>
              </w:rPr>
              <w:t>Cell</w:t>
            </w:r>
          </w:p>
        </w:tc>
        <w:tc>
          <w:tcPr>
            <w:tcW w:w="3360" w:type="dxa"/>
            <w:shd w:val="clear" w:color="auto" w:fill="B4C6E7"/>
            <w:vAlign w:val="center"/>
          </w:tcPr>
          <w:p w14:paraId="317AAA34" w14:textId="77777777" w:rsidR="00181826" w:rsidRDefault="00000000">
            <w:pPr>
              <w:spacing w:after="0"/>
            </w:pPr>
            <w:r>
              <w:rPr>
                <w:b/>
                <w:sz w:val="19"/>
              </w:rPr>
              <w:t>Initial domain</w:t>
            </w:r>
          </w:p>
        </w:tc>
        <w:tc>
          <w:tcPr>
            <w:tcW w:w="3360" w:type="dxa"/>
            <w:shd w:val="clear" w:color="auto" w:fill="B4C6E7"/>
            <w:vAlign w:val="center"/>
          </w:tcPr>
          <w:p w14:paraId="49E06A53" w14:textId="77777777" w:rsidR="00181826" w:rsidRDefault="00000000">
            <w:pPr>
              <w:spacing w:after="0"/>
            </w:pPr>
            <w:r>
              <w:rPr>
                <w:b/>
                <w:sz w:val="19"/>
              </w:rPr>
              <w:t>Reason</w:t>
            </w:r>
          </w:p>
        </w:tc>
      </w:tr>
      <w:tr w:rsidR="00181826" w14:paraId="6ED2EFA2" w14:textId="77777777">
        <w:trPr>
          <w:jc w:val="center"/>
        </w:trPr>
        <w:tc>
          <w:tcPr>
            <w:tcW w:w="3360" w:type="dxa"/>
            <w:vAlign w:val="center"/>
          </w:tcPr>
          <w:p w14:paraId="7C961F72" w14:textId="77777777" w:rsidR="00181826" w:rsidRDefault="00000000">
            <w:pPr>
              <w:spacing w:after="0"/>
            </w:pPr>
            <w:r>
              <w:rPr>
                <w:sz w:val="19"/>
              </w:rPr>
              <w:t>R1C1</w:t>
            </w:r>
          </w:p>
        </w:tc>
        <w:tc>
          <w:tcPr>
            <w:tcW w:w="3360" w:type="dxa"/>
            <w:vAlign w:val="center"/>
          </w:tcPr>
          <w:p w14:paraId="26415EFD" w14:textId="77777777" w:rsidR="00181826" w:rsidRDefault="00000000">
            <w:pPr>
              <w:spacing w:after="0"/>
            </w:pPr>
            <w:r>
              <w:rPr>
                <w:sz w:val="19"/>
              </w:rPr>
              <w:t>{1}</w:t>
            </w:r>
          </w:p>
        </w:tc>
        <w:tc>
          <w:tcPr>
            <w:tcW w:w="3360" w:type="dxa"/>
            <w:vAlign w:val="center"/>
          </w:tcPr>
          <w:p w14:paraId="34E5CC14" w14:textId="77777777" w:rsidR="00181826" w:rsidRDefault="00000000">
            <w:pPr>
              <w:spacing w:after="0"/>
            </w:pPr>
            <w:r>
              <w:rPr>
                <w:sz w:val="19"/>
              </w:rPr>
              <w:t>Row 1 has 2; column 1 has 3,4; top-left box has 2,3.</w:t>
            </w:r>
          </w:p>
        </w:tc>
      </w:tr>
      <w:tr w:rsidR="00181826" w14:paraId="3E7546B2" w14:textId="77777777">
        <w:trPr>
          <w:jc w:val="center"/>
        </w:trPr>
        <w:tc>
          <w:tcPr>
            <w:tcW w:w="3360" w:type="dxa"/>
            <w:vAlign w:val="center"/>
          </w:tcPr>
          <w:p w14:paraId="2D4007EC" w14:textId="77777777" w:rsidR="00181826" w:rsidRDefault="00000000">
            <w:pPr>
              <w:spacing w:after="0"/>
            </w:pPr>
            <w:r>
              <w:rPr>
                <w:sz w:val="19"/>
              </w:rPr>
              <w:t>R1C3</w:t>
            </w:r>
          </w:p>
        </w:tc>
        <w:tc>
          <w:tcPr>
            <w:tcW w:w="3360" w:type="dxa"/>
            <w:vAlign w:val="center"/>
          </w:tcPr>
          <w:p w14:paraId="0C7CBC22" w14:textId="77777777" w:rsidR="00181826" w:rsidRDefault="00000000">
            <w:pPr>
              <w:spacing w:after="0"/>
            </w:pPr>
            <w:r>
              <w:rPr>
                <w:sz w:val="19"/>
              </w:rPr>
              <w:t>{1,3}</w:t>
            </w:r>
          </w:p>
        </w:tc>
        <w:tc>
          <w:tcPr>
            <w:tcW w:w="3360" w:type="dxa"/>
            <w:vAlign w:val="center"/>
          </w:tcPr>
          <w:p w14:paraId="284A1E33" w14:textId="77777777" w:rsidR="00181826" w:rsidRDefault="00000000">
            <w:pPr>
              <w:spacing w:after="0"/>
            </w:pPr>
            <w:r>
              <w:rPr>
                <w:sz w:val="19"/>
              </w:rPr>
              <w:t>Row 1 excludes 2; column 3 has 4; top-right box has 2.</w:t>
            </w:r>
          </w:p>
        </w:tc>
      </w:tr>
      <w:tr w:rsidR="00181826" w14:paraId="237FEB52" w14:textId="77777777">
        <w:trPr>
          <w:jc w:val="center"/>
        </w:trPr>
        <w:tc>
          <w:tcPr>
            <w:tcW w:w="3360" w:type="dxa"/>
            <w:vAlign w:val="center"/>
          </w:tcPr>
          <w:p w14:paraId="3425EF09" w14:textId="77777777" w:rsidR="00181826" w:rsidRDefault="00000000">
            <w:pPr>
              <w:spacing w:after="0"/>
            </w:pPr>
            <w:r>
              <w:rPr>
                <w:sz w:val="19"/>
              </w:rPr>
              <w:t>R1C4</w:t>
            </w:r>
          </w:p>
        </w:tc>
        <w:tc>
          <w:tcPr>
            <w:tcW w:w="3360" w:type="dxa"/>
            <w:vAlign w:val="center"/>
          </w:tcPr>
          <w:p w14:paraId="2E4FF3FA" w14:textId="77777777" w:rsidR="00181826" w:rsidRDefault="00000000">
            <w:pPr>
              <w:spacing w:after="0"/>
            </w:pPr>
            <w:r>
              <w:rPr>
                <w:sz w:val="19"/>
              </w:rPr>
              <w:t>{3,4}</w:t>
            </w:r>
          </w:p>
        </w:tc>
        <w:tc>
          <w:tcPr>
            <w:tcW w:w="3360" w:type="dxa"/>
            <w:vAlign w:val="center"/>
          </w:tcPr>
          <w:p w14:paraId="4C4F9124" w14:textId="77777777" w:rsidR="00181826" w:rsidRDefault="00000000">
            <w:pPr>
              <w:spacing w:after="0"/>
            </w:pPr>
            <w:r>
              <w:rPr>
                <w:sz w:val="19"/>
              </w:rPr>
              <w:t>Row 1 excludes 2; column 4 has 2,1; top-right box has 2.</w:t>
            </w:r>
          </w:p>
        </w:tc>
      </w:tr>
      <w:tr w:rsidR="00181826" w14:paraId="598B9B79" w14:textId="77777777">
        <w:trPr>
          <w:jc w:val="center"/>
        </w:trPr>
        <w:tc>
          <w:tcPr>
            <w:tcW w:w="3360" w:type="dxa"/>
            <w:vAlign w:val="center"/>
          </w:tcPr>
          <w:p w14:paraId="7D736913" w14:textId="77777777" w:rsidR="00181826" w:rsidRDefault="00000000">
            <w:pPr>
              <w:spacing w:after="0"/>
            </w:pPr>
            <w:r>
              <w:rPr>
                <w:sz w:val="19"/>
              </w:rPr>
              <w:t>R2C2</w:t>
            </w:r>
          </w:p>
        </w:tc>
        <w:tc>
          <w:tcPr>
            <w:tcW w:w="3360" w:type="dxa"/>
            <w:vAlign w:val="center"/>
          </w:tcPr>
          <w:p w14:paraId="4F92F842" w14:textId="77777777" w:rsidR="00181826" w:rsidRDefault="00000000">
            <w:pPr>
              <w:spacing w:after="0"/>
            </w:pPr>
            <w:r>
              <w:rPr>
                <w:sz w:val="19"/>
              </w:rPr>
              <w:t>{1,4}</w:t>
            </w:r>
          </w:p>
        </w:tc>
        <w:tc>
          <w:tcPr>
            <w:tcW w:w="3360" w:type="dxa"/>
            <w:vAlign w:val="center"/>
          </w:tcPr>
          <w:p w14:paraId="544AEDA4" w14:textId="77777777" w:rsidR="00181826" w:rsidRDefault="00000000">
            <w:pPr>
              <w:spacing w:after="0"/>
            </w:pPr>
            <w:r>
              <w:rPr>
                <w:sz w:val="19"/>
              </w:rPr>
              <w:t>Row 2 has 3,2; column 2 has 2; top-left box has 2,3.</w:t>
            </w:r>
          </w:p>
        </w:tc>
      </w:tr>
      <w:tr w:rsidR="00181826" w14:paraId="2FBE7FBE" w14:textId="77777777">
        <w:trPr>
          <w:jc w:val="center"/>
        </w:trPr>
        <w:tc>
          <w:tcPr>
            <w:tcW w:w="3360" w:type="dxa"/>
            <w:vAlign w:val="center"/>
          </w:tcPr>
          <w:p w14:paraId="5BD84433" w14:textId="77777777" w:rsidR="00181826" w:rsidRDefault="00000000">
            <w:pPr>
              <w:spacing w:after="0"/>
            </w:pPr>
            <w:r>
              <w:rPr>
                <w:sz w:val="19"/>
              </w:rPr>
              <w:t>R2C3</w:t>
            </w:r>
          </w:p>
        </w:tc>
        <w:tc>
          <w:tcPr>
            <w:tcW w:w="3360" w:type="dxa"/>
            <w:vAlign w:val="center"/>
          </w:tcPr>
          <w:p w14:paraId="12BD512A" w14:textId="77777777" w:rsidR="00181826" w:rsidRDefault="00000000">
            <w:pPr>
              <w:spacing w:after="0"/>
            </w:pPr>
            <w:r>
              <w:rPr>
                <w:sz w:val="19"/>
              </w:rPr>
              <w:t>{1}</w:t>
            </w:r>
          </w:p>
        </w:tc>
        <w:tc>
          <w:tcPr>
            <w:tcW w:w="3360" w:type="dxa"/>
            <w:vAlign w:val="center"/>
          </w:tcPr>
          <w:p w14:paraId="03DF7CAC" w14:textId="77777777" w:rsidR="00181826" w:rsidRDefault="00000000">
            <w:pPr>
              <w:spacing w:after="0"/>
            </w:pPr>
            <w:r>
              <w:rPr>
                <w:sz w:val="19"/>
              </w:rPr>
              <w:t>Row 2 has 3,2; column 3 has 4; top-right box contains 2.</w:t>
            </w:r>
          </w:p>
        </w:tc>
      </w:tr>
      <w:tr w:rsidR="00181826" w14:paraId="665FD2FB" w14:textId="77777777">
        <w:trPr>
          <w:jc w:val="center"/>
        </w:trPr>
        <w:tc>
          <w:tcPr>
            <w:tcW w:w="3360" w:type="dxa"/>
            <w:vAlign w:val="center"/>
          </w:tcPr>
          <w:p w14:paraId="3A376AC6" w14:textId="77777777" w:rsidR="00181826" w:rsidRDefault="00000000">
            <w:pPr>
              <w:spacing w:after="0"/>
            </w:pPr>
            <w:r>
              <w:rPr>
                <w:sz w:val="19"/>
              </w:rPr>
              <w:t>R3C1</w:t>
            </w:r>
          </w:p>
        </w:tc>
        <w:tc>
          <w:tcPr>
            <w:tcW w:w="3360" w:type="dxa"/>
            <w:vAlign w:val="center"/>
          </w:tcPr>
          <w:p w14:paraId="7B080418" w14:textId="77777777" w:rsidR="00181826" w:rsidRDefault="00000000">
            <w:pPr>
              <w:spacing w:after="0"/>
            </w:pPr>
            <w:r>
              <w:rPr>
                <w:sz w:val="19"/>
              </w:rPr>
              <w:t>{1,2}</w:t>
            </w:r>
          </w:p>
        </w:tc>
        <w:tc>
          <w:tcPr>
            <w:tcW w:w="3360" w:type="dxa"/>
            <w:vAlign w:val="center"/>
          </w:tcPr>
          <w:p w14:paraId="7D920892" w14:textId="77777777" w:rsidR="00181826" w:rsidRDefault="00000000">
            <w:pPr>
              <w:spacing w:after="0"/>
            </w:pPr>
            <w:r>
              <w:rPr>
                <w:sz w:val="19"/>
              </w:rPr>
              <w:t>Row 3 has 4; column 1 has 3,4; bottom-left box has 4.</w:t>
            </w:r>
          </w:p>
        </w:tc>
      </w:tr>
      <w:tr w:rsidR="00181826" w14:paraId="36393A7D" w14:textId="77777777">
        <w:trPr>
          <w:jc w:val="center"/>
        </w:trPr>
        <w:tc>
          <w:tcPr>
            <w:tcW w:w="3360" w:type="dxa"/>
            <w:vAlign w:val="center"/>
          </w:tcPr>
          <w:p w14:paraId="052DD076" w14:textId="77777777" w:rsidR="00181826" w:rsidRDefault="00000000">
            <w:pPr>
              <w:spacing w:after="0"/>
            </w:pPr>
            <w:r>
              <w:rPr>
                <w:sz w:val="19"/>
              </w:rPr>
              <w:t>R3C2</w:t>
            </w:r>
          </w:p>
        </w:tc>
        <w:tc>
          <w:tcPr>
            <w:tcW w:w="3360" w:type="dxa"/>
            <w:vAlign w:val="center"/>
          </w:tcPr>
          <w:p w14:paraId="49A2FA36" w14:textId="77777777" w:rsidR="00181826" w:rsidRDefault="00000000">
            <w:pPr>
              <w:spacing w:after="0"/>
            </w:pPr>
            <w:r>
              <w:rPr>
                <w:sz w:val="19"/>
              </w:rPr>
              <w:t>{1,3}</w:t>
            </w:r>
          </w:p>
        </w:tc>
        <w:tc>
          <w:tcPr>
            <w:tcW w:w="3360" w:type="dxa"/>
            <w:vAlign w:val="center"/>
          </w:tcPr>
          <w:p w14:paraId="0C65BE11" w14:textId="77777777" w:rsidR="00181826" w:rsidRDefault="00000000">
            <w:pPr>
              <w:spacing w:after="0"/>
            </w:pPr>
            <w:r>
              <w:rPr>
                <w:sz w:val="19"/>
              </w:rPr>
              <w:t>Row 3 has 4; column 2 has 2; bottom-left box has 4.</w:t>
            </w:r>
          </w:p>
        </w:tc>
      </w:tr>
      <w:tr w:rsidR="00181826" w14:paraId="44DF030F" w14:textId="77777777">
        <w:trPr>
          <w:jc w:val="center"/>
        </w:trPr>
        <w:tc>
          <w:tcPr>
            <w:tcW w:w="3360" w:type="dxa"/>
            <w:vAlign w:val="center"/>
          </w:tcPr>
          <w:p w14:paraId="4C859C9C" w14:textId="77777777" w:rsidR="00181826" w:rsidRDefault="00000000">
            <w:pPr>
              <w:spacing w:after="0"/>
            </w:pPr>
            <w:r>
              <w:rPr>
                <w:sz w:val="19"/>
              </w:rPr>
              <w:t>R3C4</w:t>
            </w:r>
          </w:p>
        </w:tc>
        <w:tc>
          <w:tcPr>
            <w:tcW w:w="3360" w:type="dxa"/>
            <w:vAlign w:val="center"/>
          </w:tcPr>
          <w:p w14:paraId="3CD5E649" w14:textId="77777777" w:rsidR="00181826" w:rsidRDefault="00000000">
            <w:r>
              <w:t>{3}</w:t>
            </w:r>
          </w:p>
        </w:tc>
        <w:tc>
          <w:tcPr>
            <w:tcW w:w="3360" w:type="dxa"/>
            <w:vAlign w:val="center"/>
          </w:tcPr>
          <w:p w14:paraId="74F061A6" w14:textId="77777777" w:rsidR="00181826" w:rsidRDefault="00000000">
            <w:pPr>
              <w:spacing w:after="0"/>
            </w:pPr>
            <w:r>
              <w:rPr>
                <w:sz w:val="19"/>
              </w:rPr>
              <w:t>Row 3 has 4; column 4 has 2,1; bottom-right box has 1.</w:t>
            </w:r>
          </w:p>
        </w:tc>
      </w:tr>
      <w:tr w:rsidR="00181826" w14:paraId="236A5AFC" w14:textId="77777777">
        <w:trPr>
          <w:jc w:val="center"/>
        </w:trPr>
        <w:tc>
          <w:tcPr>
            <w:tcW w:w="3360" w:type="dxa"/>
            <w:vAlign w:val="center"/>
          </w:tcPr>
          <w:p w14:paraId="3A8523B3" w14:textId="77777777" w:rsidR="00181826" w:rsidRDefault="00000000">
            <w:pPr>
              <w:spacing w:after="0"/>
            </w:pPr>
            <w:r>
              <w:rPr>
                <w:sz w:val="19"/>
              </w:rPr>
              <w:t>R4C2</w:t>
            </w:r>
          </w:p>
        </w:tc>
        <w:tc>
          <w:tcPr>
            <w:tcW w:w="3360" w:type="dxa"/>
            <w:vAlign w:val="center"/>
          </w:tcPr>
          <w:p w14:paraId="20B76E49" w14:textId="77777777" w:rsidR="00181826" w:rsidRDefault="00000000">
            <w:pPr>
              <w:spacing w:after="0"/>
            </w:pPr>
            <w:r>
              <w:rPr>
                <w:sz w:val="19"/>
              </w:rPr>
              <w:t>{3}</w:t>
            </w:r>
          </w:p>
        </w:tc>
        <w:tc>
          <w:tcPr>
            <w:tcW w:w="3360" w:type="dxa"/>
            <w:vAlign w:val="center"/>
          </w:tcPr>
          <w:p w14:paraId="380E9B58" w14:textId="77777777" w:rsidR="00181826" w:rsidRDefault="00000000">
            <w:pPr>
              <w:spacing w:after="0"/>
            </w:pPr>
            <w:r>
              <w:rPr>
                <w:sz w:val="19"/>
              </w:rPr>
              <w:t>Row 4 has 4,1; column 2 has 2; bottom-left box has 4.</w:t>
            </w:r>
          </w:p>
        </w:tc>
      </w:tr>
      <w:tr w:rsidR="00181826" w14:paraId="7D7A7E77" w14:textId="77777777">
        <w:trPr>
          <w:jc w:val="center"/>
        </w:trPr>
        <w:tc>
          <w:tcPr>
            <w:tcW w:w="3360" w:type="dxa"/>
            <w:vAlign w:val="center"/>
          </w:tcPr>
          <w:p w14:paraId="42312B1F" w14:textId="77777777" w:rsidR="00181826" w:rsidRDefault="00000000">
            <w:pPr>
              <w:spacing w:after="0"/>
            </w:pPr>
            <w:r>
              <w:rPr>
                <w:sz w:val="19"/>
              </w:rPr>
              <w:t>R4C3</w:t>
            </w:r>
          </w:p>
        </w:tc>
        <w:tc>
          <w:tcPr>
            <w:tcW w:w="3360" w:type="dxa"/>
            <w:vAlign w:val="center"/>
          </w:tcPr>
          <w:p w14:paraId="7350193A" w14:textId="77777777" w:rsidR="00181826" w:rsidRDefault="00000000">
            <w:pPr>
              <w:spacing w:after="0"/>
            </w:pPr>
            <w:r>
              <w:rPr>
                <w:sz w:val="19"/>
              </w:rPr>
              <w:t>{2,3}</w:t>
            </w:r>
          </w:p>
        </w:tc>
        <w:tc>
          <w:tcPr>
            <w:tcW w:w="3360" w:type="dxa"/>
            <w:vAlign w:val="center"/>
          </w:tcPr>
          <w:p w14:paraId="62E4C586" w14:textId="77777777" w:rsidR="00181826" w:rsidRDefault="00000000">
            <w:pPr>
              <w:spacing w:after="0"/>
            </w:pPr>
            <w:r>
              <w:rPr>
                <w:sz w:val="19"/>
              </w:rPr>
              <w:t>Row 4 has 4,1; column 3 has 4; bottom-right box has 1.</w:t>
            </w:r>
          </w:p>
        </w:tc>
      </w:tr>
    </w:tbl>
    <w:p w14:paraId="5F52A4CC" w14:textId="77777777" w:rsidR="00181826" w:rsidRDefault="00181826"/>
    <w:p w14:paraId="008912D6" w14:textId="77777777" w:rsidR="00181826" w:rsidRDefault="00000000">
      <w:r>
        <w:t>AC-3 / constraint propagation: revise neighbouring domains until no domain changes. The singleton cells force R1C1=1, R2C3=1, R4C2=3 and then the row/column/box AllDifferent constraints propagate the remaining values.</w:t>
      </w:r>
    </w:p>
    <w:p w14:paraId="25A43E5C" w14:textId="77777777" w:rsidR="00181826" w:rsidRDefault="00000000">
      <w:r>
        <w:t>Completed grid:</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181826" w14:paraId="12F503D0" w14:textId="77777777">
        <w:trPr>
          <w:jc w:val="center"/>
        </w:trPr>
        <w:tc>
          <w:tcPr>
            <w:tcW w:w="2016" w:type="dxa"/>
            <w:shd w:val="clear" w:color="auto" w:fill="B4C6E7"/>
            <w:vAlign w:val="center"/>
          </w:tcPr>
          <w:p w14:paraId="28F9261E" w14:textId="77777777" w:rsidR="00181826" w:rsidRDefault="00181826">
            <w:pPr>
              <w:spacing w:after="0"/>
            </w:pPr>
          </w:p>
        </w:tc>
        <w:tc>
          <w:tcPr>
            <w:tcW w:w="2016" w:type="dxa"/>
            <w:shd w:val="clear" w:color="auto" w:fill="B4C6E7"/>
            <w:vAlign w:val="center"/>
          </w:tcPr>
          <w:p w14:paraId="793811F1" w14:textId="77777777" w:rsidR="00181826" w:rsidRDefault="00000000">
            <w:pPr>
              <w:spacing w:after="0"/>
            </w:pPr>
            <w:r>
              <w:rPr>
                <w:b/>
                <w:sz w:val="19"/>
              </w:rPr>
              <w:t>C1</w:t>
            </w:r>
          </w:p>
        </w:tc>
        <w:tc>
          <w:tcPr>
            <w:tcW w:w="2016" w:type="dxa"/>
            <w:shd w:val="clear" w:color="auto" w:fill="B4C6E7"/>
            <w:vAlign w:val="center"/>
          </w:tcPr>
          <w:p w14:paraId="77154638" w14:textId="77777777" w:rsidR="00181826" w:rsidRDefault="00000000">
            <w:pPr>
              <w:spacing w:after="0"/>
            </w:pPr>
            <w:r>
              <w:rPr>
                <w:b/>
                <w:sz w:val="19"/>
              </w:rPr>
              <w:t>C2</w:t>
            </w:r>
          </w:p>
        </w:tc>
        <w:tc>
          <w:tcPr>
            <w:tcW w:w="2016" w:type="dxa"/>
            <w:shd w:val="clear" w:color="auto" w:fill="B4C6E7"/>
            <w:vAlign w:val="center"/>
          </w:tcPr>
          <w:p w14:paraId="0633B7BA" w14:textId="77777777" w:rsidR="00181826" w:rsidRDefault="00000000">
            <w:pPr>
              <w:spacing w:after="0"/>
            </w:pPr>
            <w:r>
              <w:rPr>
                <w:b/>
                <w:sz w:val="19"/>
              </w:rPr>
              <w:t>C3</w:t>
            </w:r>
          </w:p>
        </w:tc>
        <w:tc>
          <w:tcPr>
            <w:tcW w:w="2016" w:type="dxa"/>
            <w:shd w:val="clear" w:color="auto" w:fill="B4C6E7"/>
            <w:vAlign w:val="center"/>
          </w:tcPr>
          <w:p w14:paraId="091C04E9" w14:textId="77777777" w:rsidR="00181826" w:rsidRDefault="00000000">
            <w:pPr>
              <w:spacing w:after="0"/>
            </w:pPr>
            <w:r>
              <w:rPr>
                <w:b/>
                <w:sz w:val="19"/>
              </w:rPr>
              <w:t>C4</w:t>
            </w:r>
          </w:p>
        </w:tc>
      </w:tr>
      <w:tr w:rsidR="00181826" w14:paraId="7041CEFD" w14:textId="77777777">
        <w:trPr>
          <w:jc w:val="center"/>
        </w:trPr>
        <w:tc>
          <w:tcPr>
            <w:tcW w:w="2016" w:type="dxa"/>
            <w:vAlign w:val="center"/>
          </w:tcPr>
          <w:p w14:paraId="5C9FF9A2" w14:textId="77777777" w:rsidR="00181826" w:rsidRDefault="00000000">
            <w:pPr>
              <w:spacing w:after="0"/>
            </w:pPr>
            <w:r>
              <w:rPr>
                <w:sz w:val="19"/>
              </w:rPr>
              <w:t>R1</w:t>
            </w:r>
          </w:p>
        </w:tc>
        <w:tc>
          <w:tcPr>
            <w:tcW w:w="2016" w:type="dxa"/>
            <w:vAlign w:val="center"/>
          </w:tcPr>
          <w:p w14:paraId="0038A91A" w14:textId="77777777" w:rsidR="00181826" w:rsidRDefault="00000000">
            <w:pPr>
              <w:spacing w:after="0"/>
            </w:pPr>
            <w:r>
              <w:rPr>
                <w:sz w:val="19"/>
              </w:rPr>
              <w:t>1</w:t>
            </w:r>
          </w:p>
        </w:tc>
        <w:tc>
          <w:tcPr>
            <w:tcW w:w="2016" w:type="dxa"/>
            <w:vAlign w:val="center"/>
          </w:tcPr>
          <w:p w14:paraId="18BBF77B" w14:textId="77777777" w:rsidR="00181826" w:rsidRDefault="00000000">
            <w:pPr>
              <w:spacing w:after="0"/>
            </w:pPr>
            <w:r>
              <w:rPr>
                <w:sz w:val="19"/>
              </w:rPr>
              <w:t>2</w:t>
            </w:r>
          </w:p>
        </w:tc>
        <w:tc>
          <w:tcPr>
            <w:tcW w:w="2016" w:type="dxa"/>
            <w:vAlign w:val="center"/>
          </w:tcPr>
          <w:p w14:paraId="7E11E387" w14:textId="77777777" w:rsidR="00181826" w:rsidRDefault="00000000">
            <w:pPr>
              <w:spacing w:after="0"/>
            </w:pPr>
            <w:r>
              <w:rPr>
                <w:sz w:val="19"/>
              </w:rPr>
              <w:t>3</w:t>
            </w:r>
          </w:p>
        </w:tc>
        <w:tc>
          <w:tcPr>
            <w:tcW w:w="2016" w:type="dxa"/>
            <w:vAlign w:val="center"/>
          </w:tcPr>
          <w:p w14:paraId="0F52A2F2" w14:textId="77777777" w:rsidR="00181826" w:rsidRDefault="00000000">
            <w:pPr>
              <w:spacing w:after="0"/>
            </w:pPr>
            <w:r>
              <w:rPr>
                <w:sz w:val="19"/>
              </w:rPr>
              <w:t>4</w:t>
            </w:r>
          </w:p>
        </w:tc>
      </w:tr>
      <w:tr w:rsidR="00181826" w14:paraId="1C8C3897" w14:textId="77777777">
        <w:trPr>
          <w:jc w:val="center"/>
        </w:trPr>
        <w:tc>
          <w:tcPr>
            <w:tcW w:w="2016" w:type="dxa"/>
            <w:vAlign w:val="center"/>
          </w:tcPr>
          <w:p w14:paraId="27AEBF24" w14:textId="77777777" w:rsidR="00181826" w:rsidRDefault="00000000">
            <w:pPr>
              <w:spacing w:after="0"/>
            </w:pPr>
            <w:r>
              <w:rPr>
                <w:sz w:val="19"/>
              </w:rPr>
              <w:t>R2</w:t>
            </w:r>
          </w:p>
        </w:tc>
        <w:tc>
          <w:tcPr>
            <w:tcW w:w="2016" w:type="dxa"/>
            <w:vAlign w:val="center"/>
          </w:tcPr>
          <w:p w14:paraId="75E78C09" w14:textId="77777777" w:rsidR="00181826" w:rsidRDefault="00000000">
            <w:pPr>
              <w:spacing w:after="0"/>
            </w:pPr>
            <w:r>
              <w:rPr>
                <w:sz w:val="19"/>
              </w:rPr>
              <w:t>3</w:t>
            </w:r>
          </w:p>
        </w:tc>
        <w:tc>
          <w:tcPr>
            <w:tcW w:w="2016" w:type="dxa"/>
            <w:vAlign w:val="center"/>
          </w:tcPr>
          <w:p w14:paraId="4EF42BCE" w14:textId="77777777" w:rsidR="00181826" w:rsidRDefault="00000000">
            <w:pPr>
              <w:spacing w:after="0"/>
            </w:pPr>
            <w:r>
              <w:rPr>
                <w:sz w:val="19"/>
              </w:rPr>
              <w:t>4</w:t>
            </w:r>
          </w:p>
        </w:tc>
        <w:tc>
          <w:tcPr>
            <w:tcW w:w="2016" w:type="dxa"/>
            <w:vAlign w:val="center"/>
          </w:tcPr>
          <w:p w14:paraId="08416577" w14:textId="77777777" w:rsidR="00181826" w:rsidRDefault="00000000">
            <w:pPr>
              <w:spacing w:after="0"/>
            </w:pPr>
            <w:r>
              <w:rPr>
                <w:sz w:val="19"/>
              </w:rPr>
              <w:t>1</w:t>
            </w:r>
          </w:p>
        </w:tc>
        <w:tc>
          <w:tcPr>
            <w:tcW w:w="2016" w:type="dxa"/>
            <w:vAlign w:val="center"/>
          </w:tcPr>
          <w:p w14:paraId="4FDE41B9" w14:textId="77777777" w:rsidR="00181826" w:rsidRDefault="00000000">
            <w:pPr>
              <w:spacing w:after="0"/>
            </w:pPr>
            <w:r>
              <w:rPr>
                <w:sz w:val="19"/>
              </w:rPr>
              <w:t>2</w:t>
            </w:r>
          </w:p>
        </w:tc>
      </w:tr>
      <w:tr w:rsidR="00181826" w14:paraId="0E93DEF6" w14:textId="77777777">
        <w:trPr>
          <w:jc w:val="center"/>
        </w:trPr>
        <w:tc>
          <w:tcPr>
            <w:tcW w:w="2016" w:type="dxa"/>
            <w:vAlign w:val="center"/>
          </w:tcPr>
          <w:p w14:paraId="4A63BF4A" w14:textId="77777777" w:rsidR="00181826" w:rsidRDefault="00000000">
            <w:pPr>
              <w:spacing w:after="0"/>
            </w:pPr>
            <w:r>
              <w:rPr>
                <w:sz w:val="19"/>
              </w:rPr>
              <w:t>R3</w:t>
            </w:r>
          </w:p>
        </w:tc>
        <w:tc>
          <w:tcPr>
            <w:tcW w:w="2016" w:type="dxa"/>
            <w:vAlign w:val="center"/>
          </w:tcPr>
          <w:p w14:paraId="6FAE49D4" w14:textId="77777777" w:rsidR="00181826" w:rsidRDefault="00000000">
            <w:pPr>
              <w:spacing w:after="0"/>
            </w:pPr>
            <w:r>
              <w:rPr>
                <w:sz w:val="19"/>
              </w:rPr>
              <w:t>2</w:t>
            </w:r>
          </w:p>
        </w:tc>
        <w:tc>
          <w:tcPr>
            <w:tcW w:w="2016" w:type="dxa"/>
            <w:vAlign w:val="center"/>
          </w:tcPr>
          <w:p w14:paraId="0C5342F4" w14:textId="77777777" w:rsidR="00181826" w:rsidRDefault="00000000">
            <w:pPr>
              <w:spacing w:after="0"/>
            </w:pPr>
            <w:r>
              <w:rPr>
                <w:sz w:val="19"/>
              </w:rPr>
              <w:t>1</w:t>
            </w:r>
          </w:p>
        </w:tc>
        <w:tc>
          <w:tcPr>
            <w:tcW w:w="2016" w:type="dxa"/>
            <w:vAlign w:val="center"/>
          </w:tcPr>
          <w:p w14:paraId="713C44B5" w14:textId="77777777" w:rsidR="00181826" w:rsidRDefault="00000000">
            <w:pPr>
              <w:spacing w:after="0"/>
            </w:pPr>
            <w:r>
              <w:rPr>
                <w:sz w:val="19"/>
              </w:rPr>
              <w:t>4</w:t>
            </w:r>
          </w:p>
        </w:tc>
        <w:tc>
          <w:tcPr>
            <w:tcW w:w="2016" w:type="dxa"/>
            <w:vAlign w:val="center"/>
          </w:tcPr>
          <w:p w14:paraId="3024CB31" w14:textId="77777777" w:rsidR="00181826" w:rsidRDefault="00000000">
            <w:pPr>
              <w:spacing w:after="0"/>
            </w:pPr>
            <w:r>
              <w:rPr>
                <w:sz w:val="19"/>
              </w:rPr>
              <w:t>3</w:t>
            </w:r>
          </w:p>
        </w:tc>
      </w:tr>
      <w:tr w:rsidR="00181826" w14:paraId="09DDA3D0" w14:textId="77777777">
        <w:trPr>
          <w:jc w:val="center"/>
        </w:trPr>
        <w:tc>
          <w:tcPr>
            <w:tcW w:w="2016" w:type="dxa"/>
            <w:vAlign w:val="center"/>
          </w:tcPr>
          <w:p w14:paraId="59DD33C5" w14:textId="77777777" w:rsidR="00181826" w:rsidRDefault="00000000">
            <w:pPr>
              <w:spacing w:after="0"/>
            </w:pPr>
            <w:r>
              <w:rPr>
                <w:sz w:val="19"/>
              </w:rPr>
              <w:t>R4</w:t>
            </w:r>
          </w:p>
        </w:tc>
        <w:tc>
          <w:tcPr>
            <w:tcW w:w="2016" w:type="dxa"/>
            <w:vAlign w:val="center"/>
          </w:tcPr>
          <w:p w14:paraId="1617F372" w14:textId="77777777" w:rsidR="00181826" w:rsidRDefault="00000000">
            <w:pPr>
              <w:spacing w:after="0"/>
            </w:pPr>
            <w:r>
              <w:rPr>
                <w:sz w:val="19"/>
              </w:rPr>
              <w:t>4</w:t>
            </w:r>
          </w:p>
        </w:tc>
        <w:tc>
          <w:tcPr>
            <w:tcW w:w="2016" w:type="dxa"/>
            <w:vAlign w:val="center"/>
          </w:tcPr>
          <w:p w14:paraId="2FE31EF4" w14:textId="77777777" w:rsidR="00181826" w:rsidRDefault="00000000">
            <w:pPr>
              <w:spacing w:after="0"/>
            </w:pPr>
            <w:r>
              <w:rPr>
                <w:sz w:val="19"/>
              </w:rPr>
              <w:t>3</w:t>
            </w:r>
          </w:p>
        </w:tc>
        <w:tc>
          <w:tcPr>
            <w:tcW w:w="2016" w:type="dxa"/>
            <w:vAlign w:val="center"/>
          </w:tcPr>
          <w:p w14:paraId="37273582" w14:textId="77777777" w:rsidR="00181826" w:rsidRDefault="00000000">
            <w:pPr>
              <w:spacing w:after="0"/>
            </w:pPr>
            <w:r>
              <w:rPr>
                <w:sz w:val="19"/>
              </w:rPr>
              <w:t>2</w:t>
            </w:r>
          </w:p>
        </w:tc>
        <w:tc>
          <w:tcPr>
            <w:tcW w:w="2016" w:type="dxa"/>
            <w:vAlign w:val="center"/>
          </w:tcPr>
          <w:p w14:paraId="763C7EE9" w14:textId="77777777" w:rsidR="00181826" w:rsidRDefault="00000000">
            <w:pPr>
              <w:spacing w:after="0"/>
            </w:pPr>
            <w:r>
              <w:rPr>
                <w:sz w:val="19"/>
              </w:rPr>
              <w:t>1</w:t>
            </w:r>
          </w:p>
        </w:tc>
      </w:tr>
    </w:tbl>
    <w:p w14:paraId="16E21D16" w14:textId="77777777" w:rsidR="00181826" w:rsidRDefault="00181826"/>
    <w:p w14:paraId="7B828325" w14:textId="77777777" w:rsidR="00181826" w:rsidRDefault="00000000">
      <w:r>
        <w:t>Check: each row, each column and each 2×2 box contains 1, 2, 3 and 4 exactly once. No backtracking is required after propagation for this puzzle.</w:t>
      </w:r>
    </w:p>
    <w:p w14:paraId="58EE1E72" w14:textId="77777777" w:rsidR="00181826" w:rsidRDefault="00000000">
      <w:pPr>
        <w:pStyle w:val="Heading1"/>
      </w:pPr>
      <w:r>
        <w:t>6. Cryptarithmetic Puzzle (CSP with Global Constraints)</w:t>
      </w:r>
    </w:p>
    <w:p w14:paraId="4212ECEE" w14:textId="77777777" w:rsidR="00181826" w:rsidRDefault="00000000">
      <w:r>
        <w:t>Puzzle: TWO + TWO = FOUR. Each letter is a distinct digit. T and F cannot be zero.</w:t>
      </w:r>
    </w:p>
    <w:p w14:paraId="6B18476A" w14:textId="77777777" w:rsidR="00181826" w:rsidRDefault="00000000">
      <w:r>
        <w:t>Variables: T,W,O,F,U,R and carries C1,C2,C3. Letter domains are digits 0–9, with T,F∈{1,…,9}; all six letters are AllDifferent. Carry domains are {0,1}.</w:t>
      </w:r>
    </w:p>
    <w:p w14:paraId="1D78AF5C" w14:textId="77777777" w:rsidR="00181826" w:rsidRDefault="00000000">
      <w:pPr>
        <w:pStyle w:val="Heading2"/>
      </w:pPr>
      <w:r>
        <w:t>Column equations</w:t>
      </w:r>
    </w:p>
    <w:p w14:paraId="39EC2E05" w14:textId="77777777" w:rsidR="00181826" w:rsidRDefault="00000000">
      <w:pPr>
        <w:pStyle w:val="ListBullet"/>
      </w:pPr>
      <w:r>
        <w:t>Units: O + O = R + 10C1, i.e. 2O = R + 10C1.</w:t>
      </w:r>
    </w:p>
    <w:p w14:paraId="34AE483D" w14:textId="77777777" w:rsidR="00181826" w:rsidRDefault="00000000">
      <w:pPr>
        <w:pStyle w:val="ListBullet"/>
      </w:pPr>
      <w:r>
        <w:t>Tens: W + W + C1 = U + 10C2, i.e. 2W + C1 = U + 10C2.</w:t>
      </w:r>
    </w:p>
    <w:p w14:paraId="1D161E82" w14:textId="77777777" w:rsidR="00181826" w:rsidRDefault="00000000">
      <w:pPr>
        <w:pStyle w:val="ListBullet"/>
      </w:pPr>
      <w:r>
        <w:t>Hundreds: T + T + C2 = O + 10C3, i.e. 2T + C2 = O + 10C3.</w:t>
      </w:r>
    </w:p>
    <w:p w14:paraId="749D2C9A" w14:textId="77777777" w:rsidR="00181826" w:rsidRDefault="00000000">
      <w:pPr>
        <w:pStyle w:val="ListBullet"/>
      </w:pPr>
      <w:r>
        <w:t>Thousands: C3 = F. Since the result has four digits, C3=1 and F=1.</w:t>
      </w:r>
    </w:p>
    <w:p w14:paraId="4CC505CF" w14:textId="77777777" w:rsidR="00181826" w:rsidRDefault="00000000">
      <w:r>
        <w:t>One valid assignment is T=7, W=3, O=4, F=1, U=6, R=8, with C1=0, C2=0, C3=1.</w:t>
      </w:r>
    </w:p>
    <w:tbl>
      <w:tblPr>
        <w:tblStyle w:val="TableGrid"/>
        <w:tblW w:w="0" w:type="auto"/>
        <w:jc w:val="center"/>
        <w:tblLook w:val="04A0" w:firstRow="1" w:lastRow="0" w:firstColumn="1" w:lastColumn="0" w:noHBand="0" w:noVBand="1"/>
      </w:tblPr>
      <w:tblGrid>
        <w:gridCol w:w="3357"/>
        <w:gridCol w:w="3357"/>
        <w:gridCol w:w="3356"/>
      </w:tblGrid>
      <w:tr w:rsidR="00181826" w14:paraId="2F0DFF14" w14:textId="77777777">
        <w:trPr>
          <w:jc w:val="center"/>
        </w:trPr>
        <w:tc>
          <w:tcPr>
            <w:tcW w:w="3360" w:type="dxa"/>
            <w:shd w:val="clear" w:color="auto" w:fill="B4C6E7"/>
            <w:vAlign w:val="center"/>
          </w:tcPr>
          <w:p w14:paraId="3D7CA566" w14:textId="77777777" w:rsidR="00181826" w:rsidRDefault="00000000">
            <w:pPr>
              <w:spacing w:after="0"/>
            </w:pPr>
            <w:r>
              <w:rPr>
                <w:b/>
                <w:sz w:val="19"/>
              </w:rPr>
              <w:t>Column</w:t>
            </w:r>
          </w:p>
        </w:tc>
        <w:tc>
          <w:tcPr>
            <w:tcW w:w="3360" w:type="dxa"/>
            <w:shd w:val="clear" w:color="auto" w:fill="B4C6E7"/>
            <w:vAlign w:val="center"/>
          </w:tcPr>
          <w:p w14:paraId="71E213AB" w14:textId="77777777" w:rsidR="00181826" w:rsidRDefault="00000000">
            <w:pPr>
              <w:spacing w:after="0"/>
            </w:pPr>
            <w:r>
              <w:rPr>
                <w:b/>
                <w:sz w:val="19"/>
              </w:rPr>
              <w:t>Calculation</w:t>
            </w:r>
          </w:p>
        </w:tc>
        <w:tc>
          <w:tcPr>
            <w:tcW w:w="3360" w:type="dxa"/>
            <w:shd w:val="clear" w:color="auto" w:fill="B4C6E7"/>
            <w:vAlign w:val="center"/>
          </w:tcPr>
          <w:p w14:paraId="09196A41" w14:textId="77777777" w:rsidR="00181826" w:rsidRDefault="00000000">
            <w:pPr>
              <w:spacing w:after="0"/>
            </w:pPr>
            <w:r>
              <w:rPr>
                <w:b/>
                <w:sz w:val="19"/>
              </w:rPr>
              <w:t>Check</w:t>
            </w:r>
          </w:p>
        </w:tc>
      </w:tr>
      <w:tr w:rsidR="00181826" w14:paraId="626CA083" w14:textId="77777777">
        <w:trPr>
          <w:jc w:val="center"/>
        </w:trPr>
        <w:tc>
          <w:tcPr>
            <w:tcW w:w="3360" w:type="dxa"/>
            <w:vAlign w:val="center"/>
          </w:tcPr>
          <w:p w14:paraId="46FF7656" w14:textId="77777777" w:rsidR="00181826" w:rsidRDefault="00000000">
            <w:pPr>
              <w:spacing w:after="0"/>
            </w:pPr>
            <w:r>
              <w:rPr>
                <w:sz w:val="19"/>
              </w:rPr>
              <w:t>Units</w:t>
            </w:r>
          </w:p>
        </w:tc>
        <w:tc>
          <w:tcPr>
            <w:tcW w:w="3360" w:type="dxa"/>
            <w:vAlign w:val="center"/>
          </w:tcPr>
          <w:p w14:paraId="516B9370" w14:textId="77777777" w:rsidR="00181826" w:rsidRDefault="00000000">
            <w:pPr>
              <w:spacing w:after="0"/>
            </w:pPr>
            <w:r>
              <w:rPr>
                <w:sz w:val="19"/>
              </w:rPr>
              <w:t>4 + 4 = 8</w:t>
            </w:r>
          </w:p>
        </w:tc>
        <w:tc>
          <w:tcPr>
            <w:tcW w:w="3360" w:type="dxa"/>
            <w:vAlign w:val="center"/>
          </w:tcPr>
          <w:p w14:paraId="2704137E" w14:textId="77777777" w:rsidR="00181826" w:rsidRDefault="00000000">
            <w:pPr>
              <w:spacing w:after="0"/>
            </w:pPr>
            <w:r>
              <w:rPr>
                <w:sz w:val="19"/>
              </w:rPr>
              <w:t>R=8, C1=0</w:t>
            </w:r>
          </w:p>
        </w:tc>
      </w:tr>
      <w:tr w:rsidR="00181826" w14:paraId="50FD8D69" w14:textId="77777777">
        <w:trPr>
          <w:jc w:val="center"/>
        </w:trPr>
        <w:tc>
          <w:tcPr>
            <w:tcW w:w="3360" w:type="dxa"/>
            <w:vAlign w:val="center"/>
          </w:tcPr>
          <w:p w14:paraId="7C56B653" w14:textId="77777777" w:rsidR="00181826" w:rsidRDefault="00000000">
            <w:pPr>
              <w:spacing w:after="0"/>
            </w:pPr>
            <w:r>
              <w:rPr>
                <w:sz w:val="19"/>
              </w:rPr>
              <w:t>Tens</w:t>
            </w:r>
          </w:p>
        </w:tc>
        <w:tc>
          <w:tcPr>
            <w:tcW w:w="3360" w:type="dxa"/>
            <w:vAlign w:val="center"/>
          </w:tcPr>
          <w:p w14:paraId="259D8E35" w14:textId="77777777" w:rsidR="00181826" w:rsidRDefault="00000000">
            <w:pPr>
              <w:spacing w:after="0"/>
            </w:pPr>
            <w:r>
              <w:rPr>
                <w:sz w:val="19"/>
              </w:rPr>
              <w:t>3 + 3 + 0 = 6</w:t>
            </w:r>
          </w:p>
        </w:tc>
        <w:tc>
          <w:tcPr>
            <w:tcW w:w="3360" w:type="dxa"/>
            <w:vAlign w:val="center"/>
          </w:tcPr>
          <w:p w14:paraId="28654B11" w14:textId="77777777" w:rsidR="00181826" w:rsidRDefault="00000000">
            <w:pPr>
              <w:spacing w:after="0"/>
            </w:pPr>
            <w:r>
              <w:rPr>
                <w:sz w:val="19"/>
              </w:rPr>
              <w:t>U=6, C2=0</w:t>
            </w:r>
          </w:p>
        </w:tc>
      </w:tr>
      <w:tr w:rsidR="00181826" w14:paraId="2763A1BB" w14:textId="77777777">
        <w:trPr>
          <w:jc w:val="center"/>
        </w:trPr>
        <w:tc>
          <w:tcPr>
            <w:tcW w:w="3360" w:type="dxa"/>
            <w:vAlign w:val="center"/>
          </w:tcPr>
          <w:p w14:paraId="2A26E4DD" w14:textId="77777777" w:rsidR="00181826" w:rsidRDefault="00000000">
            <w:pPr>
              <w:spacing w:after="0"/>
            </w:pPr>
            <w:r>
              <w:rPr>
                <w:sz w:val="19"/>
              </w:rPr>
              <w:t>Hundreds</w:t>
            </w:r>
          </w:p>
        </w:tc>
        <w:tc>
          <w:tcPr>
            <w:tcW w:w="3360" w:type="dxa"/>
            <w:vAlign w:val="center"/>
          </w:tcPr>
          <w:p w14:paraId="3126C575" w14:textId="77777777" w:rsidR="00181826" w:rsidRDefault="00000000">
            <w:pPr>
              <w:spacing w:after="0"/>
            </w:pPr>
            <w:r>
              <w:rPr>
                <w:sz w:val="19"/>
              </w:rPr>
              <w:t>7 + 7 + 0 = 14</w:t>
            </w:r>
          </w:p>
        </w:tc>
        <w:tc>
          <w:tcPr>
            <w:tcW w:w="3360" w:type="dxa"/>
            <w:vAlign w:val="center"/>
          </w:tcPr>
          <w:p w14:paraId="3771E4CF" w14:textId="77777777" w:rsidR="00181826" w:rsidRDefault="00000000">
            <w:pPr>
              <w:spacing w:after="0"/>
            </w:pPr>
            <w:r>
              <w:rPr>
                <w:sz w:val="19"/>
              </w:rPr>
              <w:t>O=4, C3=1</w:t>
            </w:r>
          </w:p>
        </w:tc>
      </w:tr>
      <w:tr w:rsidR="00181826" w14:paraId="40E029A0" w14:textId="77777777">
        <w:trPr>
          <w:jc w:val="center"/>
        </w:trPr>
        <w:tc>
          <w:tcPr>
            <w:tcW w:w="3360" w:type="dxa"/>
            <w:vAlign w:val="center"/>
          </w:tcPr>
          <w:p w14:paraId="3440562E" w14:textId="77777777" w:rsidR="00181826" w:rsidRDefault="00000000">
            <w:pPr>
              <w:spacing w:after="0"/>
            </w:pPr>
            <w:r>
              <w:rPr>
                <w:sz w:val="19"/>
              </w:rPr>
              <w:t>Thousands</w:t>
            </w:r>
          </w:p>
        </w:tc>
        <w:tc>
          <w:tcPr>
            <w:tcW w:w="3360" w:type="dxa"/>
            <w:vAlign w:val="center"/>
          </w:tcPr>
          <w:p w14:paraId="2336F4FC" w14:textId="77777777" w:rsidR="00181826" w:rsidRDefault="00000000">
            <w:pPr>
              <w:spacing w:after="0"/>
            </w:pPr>
            <w:r>
              <w:rPr>
                <w:sz w:val="19"/>
              </w:rPr>
              <w:t>C3=1</w:t>
            </w:r>
          </w:p>
        </w:tc>
        <w:tc>
          <w:tcPr>
            <w:tcW w:w="3360" w:type="dxa"/>
            <w:vAlign w:val="center"/>
          </w:tcPr>
          <w:p w14:paraId="0E612BF6" w14:textId="77777777" w:rsidR="00181826" w:rsidRDefault="00000000">
            <w:pPr>
              <w:spacing w:after="0"/>
            </w:pPr>
            <w:r>
              <w:rPr>
                <w:sz w:val="19"/>
              </w:rPr>
              <w:t>F=1</w:t>
            </w:r>
          </w:p>
        </w:tc>
      </w:tr>
    </w:tbl>
    <w:p w14:paraId="72A9ADDF" w14:textId="77777777" w:rsidR="00181826" w:rsidRDefault="00181826"/>
    <w:p w14:paraId="7280408A" w14:textId="77777777" w:rsidR="00181826" w:rsidRDefault="00000000">
      <w:r>
        <w:t>Therefore TWO=734 and FOUR=1468. Verification: 734 + 734 = 1468. All letters have different digits and both leading letters T and F are non-zero.</w:t>
      </w:r>
    </w:p>
    <w:p w14:paraId="3D38EA24" w14:textId="77777777" w:rsidR="00181826" w:rsidRDefault="00000000">
      <w:r>
        <w:t>Constraint hypergraph description: each column equation is a constraint connecting the letters and carry variables that occur in it; a global AllDifferent constraint connects T, W, O, F, U and R.</w:t>
      </w:r>
    </w:p>
    <w:p w14:paraId="4B7B323B" w14:textId="77777777" w:rsidR="00181826" w:rsidRDefault="00000000">
      <w:pPr>
        <w:pStyle w:val="Heading1"/>
      </w:pPr>
      <w:r>
        <w:t>7. Ambulance Routing During Floods (A* Search)</w:t>
      </w:r>
    </w:p>
    <w:p w14:paraId="5042E264" w14:textId="77777777" w:rsidR="00181826" w:rsidRDefault="00000000">
      <w:r>
        <w:t>A* uses f(n)=g(n)+h(n), where g is the cost from S and h is the given estimate to G. Road B–D is closed in the flooded case.</w:t>
      </w:r>
    </w:p>
    <w:p w14:paraId="30F3F1D1" w14:textId="77777777" w:rsidR="00181826" w:rsidRDefault="00000000">
      <w:pPr>
        <w:pStyle w:val="Heading2"/>
      </w:pPr>
      <w:r>
        <w:t>(i) A* with B–D closed</w:t>
      </w:r>
    </w:p>
    <w:tbl>
      <w:tblPr>
        <w:tblStyle w:val="TableGrid"/>
        <w:tblW w:w="0" w:type="auto"/>
        <w:jc w:val="center"/>
        <w:tblLook w:val="04A0" w:firstRow="1" w:lastRow="0" w:firstColumn="1" w:lastColumn="0" w:noHBand="0" w:noVBand="1"/>
      </w:tblPr>
      <w:tblGrid>
        <w:gridCol w:w="1679"/>
        <w:gridCol w:w="1678"/>
        <w:gridCol w:w="1678"/>
        <w:gridCol w:w="1678"/>
        <w:gridCol w:w="1678"/>
        <w:gridCol w:w="1679"/>
      </w:tblGrid>
      <w:tr w:rsidR="00181826" w14:paraId="10E9023F" w14:textId="77777777">
        <w:trPr>
          <w:jc w:val="center"/>
        </w:trPr>
        <w:tc>
          <w:tcPr>
            <w:tcW w:w="1680" w:type="dxa"/>
            <w:shd w:val="clear" w:color="auto" w:fill="B4C6E7"/>
            <w:vAlign w:val="center"/>
          </w:tcPr>
          <w:p w14:paraId="1990B073" w14:textId="77777777" w:rsidR="00181826" w:rsidRDefault="00000000">
            <w:pPr>
              <w:spacing w:after="0"/>
            </w:pPr>
            <w:r>
              <w:rPr>
                <w:b/>
                <w:sz w:val="19"/>
              </w:rPr>
              <w:t>Expansion</w:t>
            </w:r>
          </w:p>
        </w:tc>
        <w:tc>
          <w:tcPr>
            <w:tcW w:w="1680" w:type="dxa"/>
            <w:shd w:val="clear" w:color="auto" w:fill="B4C6E7"/>
            <w:vAlign w:val="center"/>
          </w:tcPr>
          <w:p w14:paraId="5ECDF73B" w14:textId="77777777" w:rsidR="00181826" w:rsidRDefault="00000000">
            <w:pPr>
              <w:spacing w:after="0"/>
            </w:pPr>
            <w:r>
              <w:rPr>
                <w:b/>
                <w:sz w:val="19"/>
              </w:rPr>
              <w:t>Node</w:t>
            </w:r>
          </w:p>
        </w:tc>
        <w:tc>
          <w:tcPr>
            <w:tcW w:w="1680" w:type="dxa"/>
            <w:shd w:val="clear" w:color="auto" w:fill="B4C6E7"/>
            <w:vAlign w:val="center"/>
          </w:tcPr>
          <w:p w14:paraId="1E9268E7" w14:textId="77777777" w:rsidR="00181826" w:rsidRDefault="00000000">
            <w:pPr>
              <w:spacing w:after="0"/>
            </w:pPr>
            <w:r>
              <w:rPr>
                <w:b/>
                <w:sz w:val="19"/>
              </w:rPr>
              <w:t>g</w:t>
            </w:r>
          </w:p>
        </w:tc>
        <w:tc>
          <w:tcPr>
            <w:tcW w:w="1680" w:type="dxa"/>
            <w:shd w:val="clear" w:color="auto" w:fill="B4C6E7"/>
            <w:vAlign w:val="center"/>
          </w:tcPr>
          <w:p w14:paraId="71CF30EB" w14:textId="77777777" w:rsidR="00181826" w:rsidRDefault="00000000">
            <w:pPr>
              <w:spacing w:after="0"/>
            </w:pPr>
            <w:r>
              <w:rPr>
                <w:b/>
                <w:sz w:val="19"/>
              </w:rPr>
              <w:t>h</w:t>
            </w:r>
          </w:p>
        </w:tc>
        <w:tc>
          <w:tcPr>
            <w:tcW w:w="1680" w:type="dxa"/>
            <w:shd w:val="clear" w:color="auto" w:fill="B4C6E7"/>
            <w:vAlign w:val="center"/>
          </w:tcPr>
          <w:p w14:paraId="3494A0C2" w14:textId="77777777" w:rsidR="00181826" w:rsidRDefault="00000000">
            <w:pPr>
              <w:spacing w:after="0"/>
            </w:pPr>
            <w:r>
              <w:rPr>
                <w:b/>
                <w:sz w:val="19"/>
              </w:rPr>
              <w:t>f</w:t>
            </w:r>
          </w:p>
        </w:tc>
        <w:tc>
          <w:tcPr>
            <w:tcW w:w="1680" w:type="dxa"/>
            <w:shd w:val="clear" w:color="auto" w:fill="B4C6E7"/>
            <w:vAlign w:val="center"/>
          </w:tcPr>
          <w:p w14:paraId="44E7EFD8" w14:textId="77777777" w:rsidR="00181826" w:rsidRDefault="00000000">
            <w:pPr>
              <w:spacing w:after="0"/>
            </w:pPr>
            <w:r>
              <w:rPr>
                <w:b/>
                <w:sz w:val="19"/>
              </w:rPr>
              <w:t>New candidates / decision</w:t>
            </w:r>
          </w:p>
        </w:tc>
      </w:tr>
      <w:tr w:rsidR="00181826" w14:paraId="7BA2C030" w14:textId="77777777">
        <w:trPr>
          <w:jc w:val="center"/>
        </w:trPr>
        <w:tc>
          <w:tcPr>
            <w:tcW w:w="1680" w:type="dxa"/>
            <w:vAlign w:val="center"/>
          </w:tcPr>
          <w:p w14:paraId="5607D705" w14:textId="77777777" w:rsidR="00181826" w:rsidRDefault="00000000">
            <w:pPr>
              <w:spacing w:after="0"/>
            </w:pPr>
            <w:r>
              <w:rPr>
                <w:sz w:val="19"/>
              </w:rPr>
              <w:t>1</w:t>
            </w:r>
          </w:p>
        </w:tc>
        <w:tc>
          <w:tcPr>
            <w:tcW w:w="1680" w:type="dxa"/>
            <w:vAlign w:val="center"/>
          </w:tcPr>
          <w:p w14:paraId="05D0B423" w14:textId="77777777" w:rsidR="00181826" w:rsidRDefault="00000000">
            <w:pPr>
              <w:spacing w:after="0"/>
            </w:pPr>
            <w:r>
              <w:rPr>
                <w:sz w:val="19"/>
              </w:rPr>
              <w:t>S</w:t>
            </w:r>
          </w:p>
        </w:tc>
        <w:tc>
          <w:tcPr>
            <w:tcW w:w="1680" w:type="dxa"/>
            <w:vAlign w:val="center"/>
          </w:tcPr>
          <w:p w14:paraId="329B439C" w14:textId="77777777" w:rsidR="00181826" w:rsidRDefault="00000000">
            <w:pPr>
              <w:spacing w:after="0"/>
            </w:pPr>
            <w:r>
              <w:rPr>
                <w:sz w:val="19"/>
              </w:rPr>
              <w:t>0</w:t>
            </w:r>
          </w:p>
        </w:tc>
        <w:tc>
          <w:tcPr>
            <w:tcW w:w="1680" w:type="dxa"/>
            <w:vAlign w:val="center"/>
          </w:tcPr>
          <w:p w14:paraId="097D878D" w14:textId="77777777" w:rsidR="00181826" w:rsidRDefault="00000000">
            <w:pPr>
              <w:spacing w:after="0"/>
            </w:pPr>
            <w:r>
              <w:rPr>
                <w:sz w:val="19"/>
              </w:rPr>
              <w:t>6</w:t>
            </w:r>
          </w:p>
        </w:tc>
        <w:tc>
          <w:tcPr>
            <w:tcW w:w="1680" w:type="dxa"/>
            <w:vAlign w:val="center"/>
          </w:tcPr>
          <w:p w14:paraId="2FC5D177" w14:textId="77777777" w:rsidR="00181826" w:rsidRDefault="00000000">
            <w:pPr>
              <w:spacing w:after="0"/>
            </w:pPr>
            <w:r>
              <w:rPr>
                <w:sz w:val="19"/>
              </w:rPr>
              <w:t>6</w:t>
            </w:r>
          </w:p>
        </w:tc>
        <w:tc>
          <w:tcPr>
            <w:tcW w:w="1680" w:type="dxa"/>
            <w:vAlign w:val="center"/>
          </w:tcPr>
          <w:p w14:paraId="53018045" w14:textId="77777777" w:rsidR="00181826" w:rsidRDefault="00000000">
            <w:pPr>
              <w:spacing w:after="0"/>
            </w:pPr>
            <w:r>
              <w:rPr>
                <w:sz w:val="19"/>
              </w:rPr>
              <w:t>A: g=3,h=6,f=9; B: g=2,h=4,f=6.</w:t>
            </w:r>
          </w:p>
        </w:tc>
      </w:tr>
      <w:tr w:rsidR="00181826" w14:paraId="302A9A90" w14:textId="77777777">
        <w:trPr>
          <w:jc w:val="center"/>
        </w:trPr>
        <w:tc>
          <w:tcPr>
            <w:tcW w:w="1680" w:type="dxa"/>
            <w:vAlign w:val="center"/>
          </w:tcPr>
          <w:p w14:paraId="2DB3EB92" w14:textId="77777777" w:rsidR="00181826" w:rsidRDefault="00000000">
            <w:pPr>
              <w:spacing w:after="0"/>
            </w:pPr>
            <w:r>
              <w:rPr>
                <w:sz w:val="19"/>
              </w:rPr>
              <w:t>2</w:t>
            </w:r>
          </w:p>
        </w:tc>
        <w:tc>
          <w:tcPr>
            <w:tcW w:w="1680" w:type="dxa"/>
            <w:vAlign w:val="center"/>
          </w:tcPr>
          <w:p w14:paraId="6A611CDF" w14:textId="77777777" w:rsidR="00181826" w:rsidRDefault="00000000">
            <w:pPr>
              <w:spacing w:after="0"/>
            </w:pPr>
            <w:r>
              <w:rPr>
                <w:sz w:val="19"/>
              </w:rPr>
              <w:t>B</w:t>
            </w:r>
          </w:p>
        </w:tc>
        <w:tc>
          <w:tcPr>
            <w:tcW w:w="1680" w:type="dxa"/>
            <w:vAlign w:val="center"/>
          </w:tcPr>
          <w:p w14:paraId="2A9D993D" w14:textId="77777777" w:rsidR="00181826" w:rsidRDefault="00000000">
            <w:pPr>
              <w:spacing w:after="0"/>
            </w:pPr>
            <w:r>
              <w:rPr>
                <w:sz w:val="19"/>
              </w:rPr>
              <w:t>2</w:t>
            </w:r>
          </w:p>
        </w:tc>
        <w:tc>
          <w:tcPr>
            <w:tcW w:w="1680" w:type="dxa"/>
            <w:vAlign w:val="center"/>
          </w:tcPr>
          <w:p w14:paraId="7B0C8728" w14:textId="77777777" w:rsidR="00181826" w:rsidRDefault="00000000">
            <w:pPr>
              <w:spacing w:after="0"/>
            </w:pPr>
            <w:r>
              <w:rPr>
                <w:sz w:val="19"/>
              </w:rPr>
              <w:t>4</w:t>
            </w:r>
          </w:p>
        </w:tc>
        <w:tc>
          <w:tcPr>
            <w:tcW w:w="1680" w:type="dxa"/>
            <w:vAlign w:val="center"/>
          </w:tcPr>
          <w:p w14:paraId="2AAA0D1B" w14:textId="77777777" w:rsidR="00181826" w:rsidRDefault="00000000">
            <w:pPr>
              <w:spacing w:after="0"/>
            </w:pPr>
            <w:r>
              <w:rPr>
                <w:sz w:val="19"/>
              </w:rPr>
              <w:t>6</w:t>
            </w:r>
          </w:p>
        </w:tc>
        <w:tc>
          <w:tcPr>
            <w:tcW w:w="1680" w:type="dxa"/>
            <w:vAlign w:val="center"/>
          </w:tcPr>
          <w:p w14:paraId="58C59D26" w14:textId="77777777" w:rsidR="00181826" w:rsidRDefault="00000000">
            <w:pPr>
              <w:spacing w:after="0"/>
            </w:pPr>
            <w:r>
              <w:rPr>
                <w:sz w:val="19"/>
              </w:rPr>
              <w:t>C: g=3,h=4,f=7. B–D is closed.</w:t>
            </w:r>
          </w:p>
        </w:tc>
      </w:tr>
      <w:tr w:rsidR="00181826" w14:paraId="5AA686CF" w14:textId="77777777">
        <w:trPr>
          <w:jc w:val="center"/>
        </w:trPr>
        <w:tc>
          <w:tcPr>
            <w:tcW w:w="1680" w:type="dxa"/>
            <w:vAlign w:val="center"/>
          </w:tcPr>
          <w:p w14:paraId="6D786565" w14:textId="77777777" w:rsidR="00181826" w:rsidRDefault="00000000">
            <w:pPr>
              <w:spacing w:after="0"/>
            </w:pPr>
            <w:r>
              <w:rPr>
                <w:sz w:val="19"/>
              </w:rPr>
              <w:t>3</w:t>
            </w:r>
          </w:p>
        </w:tc>
        <w:tc>
          <w:tcPr>
            <w:tcW w:w="1680" w:type="dxa"/>
            <w:vAlign w:val="center"/>
          </w:tcPr>
          <w:p w14:paraId="3ED6C0CA" w14:textId="77777777" w:rsidR="00181826" w:rsidRDefault="00000000">
            <w:pPr>
              <w:spacing w:after="0"/>
            </w:pPr>
            <w:r>
              <w:rPr>
                <w:sz w:val="19"/>
              </w:rPr>
              <w:t>C</w:t>
            </w:r>
          </w:p>
        </w:tc>
        <w:tc>
          <w:tcPr>
            <w:tcW w:w="1680" w:type="dxa"/>
            <w:vAlign w:val="center"/>
          </w:tcPr>
          <w:p w14:paraId="4FAECAD7" w14:textId="77777777" w:rsidR="00181826" w:rsidRDefault="00000000">
            <w:pPr>
              <w:spacing w:after="0"/>
            </w:pPr>
            <w:r>
              <w:rPr>
                <w:sz w:val="19"/>
              </w:rPr>
              <w:t>3</w:t>
            </w:r>
          </w:p>
        </w:tc>
        <w:tc>
          <w:tcPr>
            <w:tcW w:w="1680" w:type="dxa"/>
            <w:vAlign w:val="center"/>
          </w:tcPr>
          <w:p w14:paraId="7FA8828D" w14:textId="77777777" w:rsidR="00181826" w:rsidRDefault="00000000">
            <w:pPr>
              <w:spacing w:after="0"/>
            </w:pPr>
            <w:r>
              <w:rPr>
                <w:sz w:val="19"/>
              </w:rPr>
              <w:t>4</w:t>
            </w:r>
          </w:p>
        </w:tc>
        <w:tc>
          <w:tcPr>
            <w:tcW w:w="1680" w:type="dxa"/>
            <w:vAlign w:val="center"/>
          </w:tcPr>
          <w:p w14:paraId="7EA5635D" w14:textId="77777777" w:rsidR="00181826" w:rsidRDefault="00000000">
            <w:pPr>
              <w:spacing w:after="0"/>
            </w:pPr>
            <w:r>
              <w:rPr>
                <w:sz w:val="19"/>
              </w:rPr>
              <w:t>7</w:t>
            </w:r>
          </w:p>
        </w:tc>
        <w:tc>
          <w:tcPr>
            <w:tcW w:w="1680" w:type="dxa"/>
            <w:vAlign w:val="center"/>
          </w:tcPr>
          <w:p w14:paraId="29E1E8A3" w14:textId="77777777" w:rsidR="00181826" w:rsidRDefault="00000000">
            <w:pPr>
              <w:spacing w:after="0"/>
            </w:pPr>
            <w:r>
              <w:rPr>
                <w:sz w:val="19"/>
              </w:rPr>
              <w:t>D: g=5,h=2,f=7; E: g=6,h=3,f=9.</w:t>
            </w:r>
          </w:p>
        </w:tc>
      </w:tr>
      <w:tr w:rsidR="00181826" w14:paraId="3402EE04" w14:textId="77777777">
        <w:trPr>
          <w:jc w:val="center"/>
        </w:trPr>
        <w:tc>
          <w:tcPr>
            <w:tcW w:w="1680" w:type="dxa"/>
            <w:vAlign w:val="center"/>
          </w:tcPr>
          <w:p w14:paraId="418EABFC" w14:textId="77777777" w:rsidR="00181826" w:rsidRDefault="00000000">
            <w:pPr>
              <w:spacing w:after="0"/>
            </w:pPr>
            <w:r>
              <w:rPr>
                <w:sz w:val="19"/>
              </w:rPr>
              <w:t>4</w:t>
            </w:r>
          </w:p>
        </w:tc>
        <w:tc>
          <w:tcPr>
            <w:tcW w:w="1680" w:type="dxa"/>
            <w:vAlign w:val="center"/>
          </w:tcPr>
          <w:p w14:paraId="1968B4E5" w14:textId="77777777" w:rsidR="00181826" w:rsidRDefault="00000000">
            <w:pPr>
              <w:spacing w:after="0"/>
            </w:pPr>
            <w:r>
              <w:rPr>
                <w:sz w:val="19"/>
              </w:rPr>
              <w:t>D</w:t>
            </w:r>
          </w:p>
        </w:tc>
        <w:tc>
          <w:tcPr>
            <w:tcW w:w="1680" w:type="dxa"/>
            <w:vAlign w:val="center"/>
          </w:tcPr>
          <w:p w14:paraId="60F08091" w14:textId="77777777" w:rsidR="00181826" w:rsidRDefault="00000000">
            <w:pPr>
              <w:spacing w:after="0"/>
            </w:pPr>
            <w:r>
              <w:rPr>
                <w:sz w:val="19"/>
              </w:rPr>
              <w:t>5</w:t>
            </w:r>
          </w:p>
        </w:tc>
        <w:tc>
          <w:tcPr>
            <w:tcW w:w="1680" w:type="dxa"/>
            <w:vAlign w:val="center"/>
          </w:tcPr>
          <w:p w14:paraId="0581308B" w14:textId="77777777" w:rsidR="00181826" w:rsidRDefault="00000000">
            <w:pPr>
              <w:spacing w:after="0"/>
            </w:pPr>
            <w:r>
              <w:rPr>
                <w:sz w:val="19"/>
              </w:rPr>
              <w:t>2</w:t>
            </w:r>
          </w:p>
        </w:tc>
        <w:tc>
          <w:tcPr>
            <w:tcW w:w="1680" w:type="dxa"/>
            <w:vAlign w:val="center"/>
          </w:tcPr>
          <w:p w14:paraId="482FED42" w14:textId="77777777" w:rsidR="00181826" w:rsidRDefault="00000000">
            <w:pPr>
              <w:spacing w:after="0"/>
            </w:pPr>
            <w:r>
              <w:rPr>
                <w:sz w:val="19"/>
              </w:rPr>
              <w:t>7</w:t>
            </w:r>
          </w:p>
        </w:tc>
        <w:tc>
          <w:tcPr>
            <w:tcW w:w="1680" w:type="dxa"/>
            <w:vAlign w:val="center"/>
          </w:tcPr>
          <w:p w14:paraId="71ADCF9F" w14:textId="77777777" w:rsidR="00181826" w:rsidRDefault="00000000">
            <w:pPr>
              <w:spacing w:after="0"/>
            </w:pPr>
            <w:r>
              <w:rPr>
                <w:sz w:val="19"/>
              </w:rPr>
              <w:t>G: g=7,h=0,f=7.</w:t>
            </w:r>
          </w:p>
        </w:tc>
      </w:tr>
      <w:tr w:rsidR="00181826" w14:paraId="7B298898" w14:textId="77777777">
        <w:trPr>
          <w:jc w:val="center"/>
        </w:trPr>
        <w:tc>
          <w:tcPr>
            <w:tcW w:w="1680" w:type="dxa"/>
            <w:vAlign w:val="center"/>
          </w:tcPr>
          <w:p w14:paraId="6F71CE9D" w14:textId="77777777" w:rsidR="00181826" w:rsidRDefault="00000000">
            <w:pPr>
              <w:spacing w:after="0"/>
            </w:pPr>
            <w:r>
              <w:rPr>
                <w:sz w:val="19"/>
              </w:rPr>
              <w:t>5</w:t>
            </w:r>
          </w:p>
        </w:tc>
        <w:tc>
          <w:tcPr>
            <w:tcW w:w="1680" w:type="dxa"/>
            <w:vAlign w:val="center"/>
          </w:tcPr>
          <w:p w14:paraId="7C1061F4" w14:textId="77777777" w:rsidR="00181826" w:rsidRDefault="00000000">
            <w:pPr>
              <w:spacing w:after="0"/>
            </w:pPr>
            <w:r>
              <w:rPr>
                <w:sz w:val="19"/>
              </w:rPr>
              <w:t>G</w:t>
            </w:r>
          </w:p>
        </w:tc>
        <w:tc>
          <w:tcPr>
            <w:tcW w:w="1680" w:type="dxa"/>
            <w:vAlign w:val="center"/>
          </w:tcPr>
          <w:p w14:paraId="1B8AD6D6" w14:textId="77777777" w:rsidR="00181826" w:rsidRDefault="00000000">
            <w:pPr>
              <w:spacing w:after="0"/>
            </w:pPr>
            <w:r>
              <w:rPr>
                <w:sz w:val="19"/>
              </w:rPr>
              <w:t>7</w:t>
            </w:r>
          </w:p>
        </w:tc>
        <w:tc>
          <w:tcPr>
            <w:tcW w:w="1680" w:type="dxa"/>
            <w:vAlign w:val="center"/>
          </w:tcPr>
          <w:p w14:paraId="386099B2" w14:textId="77777777" w:rsidR="00181826" w:rsidRDefault="00000000">
            <w:pPr>
              <w:spacing w:after="0"/>
            </w:pPr>
            <w:r>
              <w:rPr>
                <w:sz w:val="19"/>
              </w:rPr>
              <w:t>0</w:t>
            </w:r>
          </w:p>
        </w:tc>
        <w:tc>
          <w:tcPr>
            <w:tcW w:w="1680" w:type="dxa"/>
            <w:vAlign w:val="center"/>
          </w:tcPr>
          <w:p w14:paraId="6CF52637" w14:textId="77777777" w:rsidR="00181826" w:rsidRDefault="00000000">
            <w:pPr>
              <w:spacing w:after="0"/>
            </w:pPr>
            <w:r>
              <w:rPr>
                <w:sz w:val="19"/>
              </w:rPr>
              <w:t>7</w:t>
            </w:r>
          </w:p>
        </w:tc>
        <w:tc>
          <w:tcPr>
            <w:tcW w:w="1680" w:type="dxa"/>
            <w:vAlign w:val="center"/>
          </w:tcPr>
          <w:p w14:paraId="13C8030B" w14:textId="77777777" w:rsidR="00181826" w:rsidRDefault="00000000">
            <w:pPr>
              <w:spacing w:after="0"/>
            </w:pPr>
            <w:r>
              <w:rPr>
                <w:sz w:val="19"/>
              </w:rPr>
              <w:t>Goal reached; stop.</w:t>
            </w:r>
          </w:p>
        </w:tc>
      </w:tr>
    </w:tbl>
    <w:p w14:paraId="036A39FD" w14:textId="77777777" w:rsidR="00181826" w:rsidRDefault="00181826"/>
    <w:p w14:paraId="1D3F61AC" w14:textId="77777777" w:rsidR="00181826" w:rsidRDefault="00000000">
      <w:r>
        <w:t>The open list after expanding S is B(2,4,6), A(3,6,9). After B: C(3,4,7), A(3,6,9). After C: D(5,2,7), E(6,3,9), A(3,6,9). D is expanded next, adding G(7,0,7). G is then selected.</w:t>
      </w:r>
    </w:p>
    <w:p w14:paraId="2392D742" w14:textId="77777777" w:rsidR="00181826" w:rsidRDefault="00000000">
      <w:r>
        <w:t>Route: S → B → C → D → G. Total cost = 2 + 1 + 2 + 2 = 7 minutes.</w:t>
      </w:r>
    </w:p>
    <w:p w14:paraId="5358B54C" w14:textId="77777777" w:rsidR="00181826" w:rsidRDefault="00000000">
      <w:pPr>
        <w:pStyle w:val="Heading2"/>
      </w:pPr>
      <w:r>
        <w:t>(iii) If B–D were open</w:t>
      </w:r>
    </w:p>
    <w:p w14:paraId="0D3018E7" w14:textId="77777777" w:rsidR="00181826" w:rsidRDefault="00000000">
      <w:r>
        <w:t>From B, the direct candidate D has g=2+2=4 and f=4+2=6. Expanding D gives G with g=4+2=6 and f=6. Route: S → B → D → G. Total cost = 6 minutes.</w:t>
      </w:r>
    </w:p>
    <w:p w14:paraId="093805CD" w14:textId="77777777" w:rsidR="00181826" w:rsidRDefault="00000000">
      <w:pPr>
        <w:pStyle w:val="Heading2"/>
      </w:pPr>
      <w:r>
        <w:t>(iv) Admissibility and consistency</w:t>
      </w:r>
    </w:p>
    <w:p w14:paraId="45433F92" w14:textId="77777777" w:rsidR="00181826" w:rsidRDefault="00000000">
      <w:r>
        <w:t>Shortest remaining costs in the flooded network are: h*(S)=7, h*(A)=8, h*(B)=5, h*(C)=4, h*(D)=2, h*(E)=4, h*(G)=0. Every given heuristic value is less than or equal to the true remaining cost, so it is admissible.</w:t>
      </w:r>
    </w:p>
    <w:p w14:paraId="3FEAA36C" w14:textId="77777777" w:rsidR="00181826" w:rsidRDefault="00000000">
      <w:r>
        <w:t>Consistency requires h(u) ≤ cost(u,v)+h(v) on every available edge. Checks: S–A: 6≤3+6; S–B: 6≤2+4; A–C: 6≤4+4; B–C: 4≤1+4; C–D: 4≤2+2; C–E: 4≤3+3; D–G: 2≤2+0; E–G: 3≤4+0. All hold. The heuristic is consistent for the flooded network.</w:t>
      </w:r>
    </w:p>
    <w:p w14:paraId="278C48D8" w14:textId="77777777" w:rsidR="00181826" w:rsidRDefault="00000000">
      <w:pPr>
        <w:pStyle w:val="Heading1"/>
      </w:pPr>
      <w:r>
        <w:t>8. 4-Queens Problem (Min-Conflicts)</w:t>
      </w:r>
    </w:p>
    <w:p w14:paraId="4BD33B71" w14:textId="77777777" w:rsidR="00181826" w:rsidRDefault="00000000">
      <w:r>
        <w:t>Variables: Q1,Q2,Q3,Q4, where Qc is the row of the queen in column c. Domain: {1,2,3,4}. Constraint: no two queens share a row or diagonal.</w:t>
      </w:r>
    </w:p>
    <w:p w14:paraId="019C4801" w14:textId="77777777" w:rsidR="00181826" w:rsidRDefault="00000000">
      <w:r>
        <w:t>Initial state (1,3,4,2): Q1=(row 1,col 1), Q2=(3,2), Q3=(4,3), Q4=(2,4). Only Q2 and Q3 attack diagonally, so there is one attacking pair.</w:t>
      </w:r>
    </w:p>
    <w:p w14:paraId="6382FBB1" w14:textId="77777777" w:rsidR="00181826" w:rsidRDefault="00000000">
      <w:pPr>
        <w:pStyle w:val="Heading2"/>
      </w:pPr>
      <w:r>
        <w:t>Min-Conflicts moves</w:t>
      </w:r>
    </w:p>
    <w:p w14:paraId="32FEB162" w14:textId="77777777" w:rsidR="00181826" w:rsidRDefault="00000000">
      <w:r>
        <w:t>Pick the leftmost conflicted queen, Q2 in column 2. Evaluate possible rows while keeping other queens fixed:</w:t>
      </w:r>
    </w:p>
    <w:tbl>
      <w:tblPr>
        <w:tblStyle w:val="TableGrid"/>
        <w:tblW w:w="0" w:type="auto"/>
        <w:jc w:val="center"/>
        <w:tblLook w:val="04A0" w:firstRow="1" w:lastRow="0" w:firstColumn="1" w:lastColumn="0" w:noHBand="0" w:noVBand="1"/>
      </w:tblPr>
      <w:tblGrid>
        <w:gridCol w:w="5035"/>
        <w:gridCol w:w="5035"/>
      </w:tblGrid>
      <w:tr w:rsidR="00181826" w14:paraId="2AF69D51" w14:textId="77777777">
        <w:trPr>
          <w:jc w:val="center"/>
        </w:trPr>
        <w:tc>
          <w:tcPr>
            <w:tcW w:w="5040" w:type="dxa"/>
            <w:shd w:val="clear" w:color="auto" w:fill="B4C6E7"/>
            <w:vAlign w:val="center"/>
          </w:tcPr>
          <w:p w14:paraId="6FE7DA1C" w14:textId="77777777" w:rsidR="00181826" w:rsidRDefault="00000000">
            <w:pPr>
              <w:spacing w:after="0"/>
            </w:pPr>
            <w:r>
              <w:rPr>
                <w:b/>
                <w:sz w:val="19"/>
              </w:rPr>
              <w:t>Q2 candidate row</w:t>
            </w:r>
          </w:p>
        </w:tc>
        <w:tc>
          <w:tcPr>
            <w:tcW w:w="5040" w:type="dxa"/>
            <w:shd w:val="clear" w:color="auto" w:fill="B4C6E7"/>
            <w:vAlign w:val="center"/>
          </w:tcPr>
          <w:p w14:paraId="2CA75863" w14:textId="77777777" w:rsidR="00181826" w:rsidRDefault="00000000">
            <w:pPr>
              <w:spacing w:after="0"/>
            </w:pPr>
            <w:r>
              <w:rPr>
                <w:b/>
                <w:sz w:val="19"/>
              </w:rPr>
              <w:t>Conflicts with Q1, Q3, Q4</w:t>
            </w:r>
          </w:p>
        </w:tc>
      </w:tr>
      <w:tr w:rsidR="00181826" w14:paraId="0925963D" w14:textId="77777777">
        <w:trPr>
          <w:jc w:val="center"/>
        </w:trPr>
        <w:tc>
          <w:tcPr>
            <w:tcW w:w="5040" w:type="dxa"/>
            <w:vAlign w:val="center"/>
          </w:tcPr>
          <w:p w14:paraId="51FDED9D" w14:textId="77777777" w:rsidR="00181826" w:rsidRDefault="00000000">
            <w:pPr>
              <w:spacing w:after="0"/>
            </w:pPr>
            <w:r>
              <w:rPr>
                <w:sz w:val="19"/>
              </w:rPr>
              <w:t>Row 1</w:t>
            </w:r>
          </w:p>
        </w:tc>
        <w:tc>
          <w:tcPr>
            <w:tcW w:w="5040" w:type="dxa"/>
            <w:vAlign w:val="center"/>
          </w:tcPr>
          <w:p w14:paraId="15917AED" w14:textId="77777777" w:rsidR="00181826" w:rsidRDefault="00000000">
            <w:r>
              <w:t>1</w:t>
            </w:r>
          </w:p>
        </w:tc>
      </w:tr>
      <w:tr w:rsidR="00181826" w14:paraId="4CEDB5BE" w14:textId="77777777">
        <w:trPr>
          <w:jc w:val="center"/>
        </w:trPr>
        <w:tc>
          <w:tcPr>
            <w:tcW w:w="5040" w:type="dxa"/>
            <w:vAlign w:val="center"/>
          </w:tcPr>
          <w:p w14:paraId="02016839" w14:textId="77777777" w:rsidR="00181826" w:rsidRDefault="00000000">
            <w:pPr>
              <w:spacing w:after="0"/>
            </w:pPr>
            <w:r>
              <w:rPr>
                <w:sz w:val="19"/>
              </w:rPr>
              <w:t>Row 2</w:t>
            </w:r>
          </w:p>
        </w:tc>
        <w:tc>
          <w:tcPr>
            <w:tcW w:w="5040" w:type="dxa"/>
            <w:vAlign w:val="center"/>
          </w:tcPr>
          <w:p w14:paraId="0B07FFD1" w14:textId="77777777" w:rsidR="00181826" w:rsidRDefault="00000000">
            <w:r>
              <w:t>2</w:t>
            </w:r>
          </w:p>
        </w:tc>
      </w:tr>
      <w:tr w:rsidR="00181826" w14:paraId="1EFDDCF4" w14:textId="77777777">
        <w:trPr>
          <w:jc w:val="center"/>
        </w:trPr>
        <w:tc>
          <w:tcPr>
            <w:tcW w:w="5040" w:type="dxa"/>
            <w:vAlign w:val="center"/>
          </w:tcPr>
          <w:p w14:paraId="56620910" w14:textId="77777777" w:rsidR="00181826" w:rsidRDefault="00000000">
            <w:pPr>
              <w:spacing w:after="0"/>
            </w:pPr>
            <w:r>
              <w:rPr>
                <w:sz w:val="19"/>
              </w:rPr>
              <w:t>Row 3 (current)</w:t>
            </w:r>
          </w:p>
        </w:tc>
        <w:tc>
          <w:tcPr>
            <w:tcW w:w="5040" w:type="dxa"/>
            <w:vAlign w:val="center"/>
          </w:tcPr>
          <w:p w14:paraId="0A028D92" w14:textId="77777777" w:rsidR="00181826" w:rsidRDefault="00000000">
            <w:r>
              <w:t>1</w:t>
            </w:r>
          </w:p>
        </w:tc>
      </w:tr>
      <w:tr w:rsidR="00181826" w14:paraId="74E5E8F2" w14:textId="77777777">
        <w:trPr>
          <w:jc w:val="center"/>
        </w:trPr>
        <w:tc>
          <w:tcPr>
            <w:tcW w:w="5040" w:type="dxa"/>
            <w:vAlign w:val="center"/>
          </w:tcPr>
          <w:p w14:paraId="0C1237FD" w14:textId="77777777" w:rsidR="00181826" w:rsidRDefault="00000000">
            <w:pPr>
              <w:spacing w:after="0"/>
            </w:pPr>
            <w:r>
              <w:rPr>
                <w:sz w:val="19"/>
              </w:rPr>
              <w:t>Row 4</w:t>
            </w:r>
          </w:p>
        </w:tc>
        <w:tc>
          <w:tcPr>
            <w:tcW w:w="5040" w:type="dxa"/>
            <w:vAlign w:val="center"/>
          </w:tcPr>
          <w:p w14:paraId="31FA92FE" w14:textId="77777777" w:rsidR="00181826" w:rsidRDefault="00000000">
            <w:r>
              <w:t>2</w:t>
            </w:r>
          </w:p>
        </w:tc>
      </w:tr>
    </w:tbl>
    <w:p w14:paraId="3326817A" w14:textId="77777777" w:rsidR="00181826" w:rsidRDefault="00181826"/>
    <w:p w14:paraId="6741FF02" w14:textId="77777777" w:rsidR="00181826" w:rsidRDefault="00000000">
      <w:r>
        <w:t>Rows 1 and 3 tie for the minimum conflict count (1). The rule says choose the lowest row number, so move Q2 to row 1. New state: (1,1,4,2). This creates a same-row conflict between Q1 and Q2; the total remains one conflict. Reapplying the specified deterministic rule may cycle, so Min-Conflicts is not guaranteed to solve every state without a tie-breaking/restart strategy.</w:t>
      </w:r>
    </w:p>
    <w:p w14:paraId="69E0D9D3" w14:textId="77777777" w:rsidR="00181826" w:rsidRDefault="00000000">
      <w:r>
        <w:t>A valid final solution to the 4-Queens problem is (2,4,1,3), shown below. It has no shared rows or diagonals.</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181826" w14:paraId="46110954" w14:textId="77777777">
        <w:trPr>
          <w:jc w:val="center"/>
        </w:trPr>
        <w:tc>
          <w:tcPr>
            <w:tcW w:w="2016" w:type="dxa"/>
            <w:shd w:val="clear" w:color="auto" w:fill="B4C6E7"/>
            <w:vAlign w:val="center"/>
          </w:tcPr>
          <w:p w14:paraId="72115548" w14:textId="77777777" w:rsidR="00181826" w:rsidRDefault="00000000">
            <w:pPr>
              <w:spacing w:after="0"/>
            </w:pPr>
            <w:r>
              <w:rPr>
                <w:b/>
                <w:sz w:val="19"/>
              </w:rPr>
              <w:t>Column</w:t>
            </w:r>
          </w:p>
        </w:tc>
        <w:tc>
          <w:tcPr>
            <w:tcW w:w="2016" w:type="dxa"/>
            <w:shd w:val="clear" w:color="auto" w:fill="B4C6E7"/>
            <w:vAlign w:val="center"/>
          </w:tcPr>
          <w:p w14:paraId="1E019EFF" w14:textId="77777777" w:rsidR="00181826" w:rsidRDefault="00000000">
            <w:pPr>
              <w:spacing w:after="0"/>
            </w:pPr>
            <w:r>
              <w:rPr>
                <w:b/>
                <w:sz w:val="19"/>
              </w:rPr>
              <w:t>1</w:t>
            </w:r>
          </w:p>
        </w:tc>
        <w:tc>
          <w:tcPr>
            <w:tcW w:w="2016" w:type="dxa"/>
            <w:shd w:val="clear" w:color="auto" w:fill="B4C6E7"/>
            <w:vAlign w:val="center"/>
          </w:tcPr>
          <w:p w14:paraId="3F3D6F95" w14:textId="77777777" w:rsidR="00181826" w:rsidRDefault="00000000">
            <w:pPr>
              <w:spacing w:after="0"/>
            </w:pPr>
            <w:r>
              <w:rPr>
                <w:b/>
                <w:sz w:val="19"/>
              </w:rPr>
              <w:t>2</w:t>
            </w:r>
          </w:p>
        </w:tc>
        <w:tc>
          <w:tcPr>
            <w:tcW w:w="2016" w:type="dxa"/>
            <w:shd w:val="clear" w:color="auto" w:fill="B4C6E7"/>
            <w:vAlign w:val="center"/>
          </w:tcPr>
          <w:p w14:paraId="32EE83E4" w14:textId="77777777" w:rsidR="00181826" w:rsidRDefault="00000000">
            <w:pPr>
              <w:spacing w:after="0"/>
            </w:pPr>
            <w:r>
              <w:rPr>
                <w:b/>
                <w:sz w:val="19"/>
              </w:rPr>
              <w:t>3</w:t>
            </w:r>
          </w:p>
        </w:tc>
        <w:tc>
          <w:tcPr>
            <w:tcW w:w="2016" w:type="dxa"/>
            <w:shd w:val="clear" w:color="auto" w:fill="B4C6E7"/>
            <w:vAlign w:val="center"/>
          </w:tcPr>
          <w:p w14:paraId="034696BA" w14:textId="77777777" w:rsidR="00181826" w:rsidRDefault="00000000">
            <w:pPr>
              <w:spacing w:after="0"/>
            </w:pPr>
            <w:r>
              <w:rPr>
                <w:b/>
                <w:sz w:val="19"/>
              </w:rPr>
              <w:t>4</w:t>
            </w:r>
          </w:p>
        </w:tc>
      </w:tr>
      <w:tr w:rsidR="00181826" w14:paraId="3A1C68CA" w14:textId="77777777">
        <w:trPr>
          <w:jc w:val="center"/>
        </w:trPr>
        <w:tc>
          <w:tcPr>
            <w:tcW w:w="2016" w:type="dxa"/>
            <w:vAlign w:val="center"/>
          </w:tcPr>
          <w:p w14:paraId="169FB85B" w14:textId="77777777" w:rsidR="00181826" w:rsidRDefault="00000000">
            <w:pPr>
              <w:spacing w:after="0"/>
            </w:pPr>
            <w:r>
              <w:rPr>
                <w:sz w:val="19"/>
              </w:rPr>
              <w:t>Queen row</w:t>
            </w:r>
          </w:p>
        </w:tc>
        <w:tc>
          <w:tcPr>
            <w:tcW w:w="2016" w:type="dxa"/>
            <w:vAlign w:val="center"/>
          </w:tcPr>
          <w:p w14:paraId="08704790" w14:textId="77777777" w:rsidR="00181826" w:rsidRDefault="00000000">
            <w:pPr>
              <w:spacing w:after="0"/>
            </w:pPr>
            <w:r>
              <w:rPr>
                <w:sz w:val="19"/>
              </w:rPr>
              <w:t>2</w:t>
            </w:r>
          </w:p>
        </w:tc>
        <w:tc>
          <w:tcPr>
            <w:tcW w:w="2016" w:type="dxa"/>
            <w:vAlign w:val="center"/>
          </w:tcPr>
          <w:p w14:paraId="5676243F" w14:textId="77777777" w:rsidR="00181826" w:rsidRDefault="00000000">
            <w:pPr>
              <w:spacing w:after="0"/>
            </w:pPr>
            <w:r>
              <w:rPr>
                <w:sz w:val="19"/>
              </w:rPr>
              <w:t>4</w:t>
            </w:r>
          </w:p>
        </w:tc>
        <w:tc>
          <w:tcPr>
            <w:tcW w:w="2016" w:type="dxa"/>
            <w:vAlign w:val="center"/>
          </w:tcPr>
          <w:p w14:paraId="0D5962ED" w14:textId="77777777" w:rsidR="00181826" w:rsidRDefault="00000000">
            <w:pPr>
              <w:spacing w:after="0"/>
            </w:pPr>
            <w:r>
              <w:rPr>
                <w:sz w:val="19"/>
              </w:rPr>
              <w:t>1</w:t>
            </w:r>
          </w:p>
        </w:tc>
        <w:tc>
          <w:tcPr>
            <w:tcW w:w="2016" w:type="dxa"/>
            <w:vAlign w:val="center"/>
          </w:tcPr>
          <w:p w14:paraId="3934D000" w14:textId="77777777" w:rsidR="00181826" w:rsidRDefault="00000000">
            <w:pPr>
              <w:spacing w:after="0"/>
            </w:pPr>
            <w:r>
              <w:rPr>
                <w:sz w:val="19"/>
              </w:rPr>
              <w:t>3</w:t>
            </w:r>
          </w:p>
        </w:tc>
      </w:tr>
    </w:tbl>
    <w:p w14:paraId="6EECF096" w14:textId="77777777" w:rsidR="00181826" w:rsidRDefault="00181826"/>
    <w:p w14:paraId="12D69737" w14:textId="77777777" w:rsidR="00181826" w:rsidRDefault="00000000">
      <w:r>
        <w:t>Board (Q = queen):</w:t>
      </w:r>
    </w:p>
    <w:p w14:paraId="4D73E209" w14:textId="77777777" w:rsidR="00181826" w:rsidRDefault="00000000">
      <w:r>
        <w:t>Row 1: .  .  Q  .</w:t>
      </w:r>
    </w:p>
    <w:p w14:paraId="71B350ED" w14:textId="77777777" w:rsidR="00181826" w:rsidRDefault="00000000">
      <w:r>
        <w:t>Row 2: Q  .  .  .</w:t>
      </w:r>
    </w:p>
    <w:p w14:paraId="07349640" w14:textId="77777777" w:rsidR="00181826" w:rsidRDefault="00000000">
      <w:r>
        <w:t>Row 3: .  .  .  Q</w:t>
      </w:r>
    </w:p>
    <w:p w14:paraId="0774DC5C" w14:textId="77777777" w:rsidR="00181826" w:rsidRDefault="00000000">
      <w:r>
        <w:t>Row 4: .  Q  .  .</w:t>
      </w:r>
    </w:p>
    <w:p w14:paraId="2936775C" w14:textId="77777777" w:rsidR="00181826" w:rsidRDefault="00000000">
      <w:r>
        <w:t>Min-Conflicts often works well for large n-Queens instances because it repeatedly repairs conflicts locally instead of searching every possible arrangement. However, the exact deterministic tie rule given here can lead to a cycle; a restart or alternative tie-breaking rule is commonly used.</w:t>
      </w:r>
    </w:p>
    <w:p w14:paraId="298DD845" w14:textId="77777777" w:rsidR="00181826" w:rsidRDefault="00000000">
      <w:pPr>
        <w:pStyle w:val="Heading1"/>
      </w:pPr>
      <w:r>
        <w:t>9. Missionaries and Cannibals (BFS)</w:t>
      </w:r>
    </w:p>
    <w:p w14:paraId="41AE8C5C" w14:textId="77777777" w:rsidR="00181826" w:rsidRDefault="00000000">
      <w:r>
        <w:t>State representation: (M,C,B), where M and C are the numbers of missionaries and cannibals on the left bank, and B∈{L,R} is the boat side. Initial state (3,3,L); goal state (0,0,R). Boat passengers must be one of (1M), (2M), (1C), (2C), (1M1C).</w:t>
      </w:r>
    </w:p>
    <w:p w14:paraId="604B6F39" w14:textId="77777777" w:rsidR="00181826" w:rsidRDefault="00000000">
      <w:r>
        <w:t>Safety: on either bank, if missionaries are present, they must not be outnumbered by cannibals. For a state (M,C), require (M=0 or M≥C) on the left and (3−M=0 or 3−M≥3−C) on the right.</w:t>
      </w:r>
    </w:p>
    <w:p w14:paraId="48F6DAB0" w14:textId="77777777" w:rsidR="00181826" w:rsidRDefault="00000000">
      <w:r>
        <w:t>Reject transitions that carry more people than available, move an empty boat, exceed population bounds, or produce an unsafe state.</w:t>
      </w:r>
    </w:p>
    <w:p w14:paraId="41306AE1" w14:textId="77777777" w:rsidR="00181826" w:rsidRDefault="00000000">
      <w:pPr>
        <w:pStyle w:val="Heading2"/>
      </w:pPr>
      <w:r>
        <w:t>BFS shortest solution</w:t>
      </w:r>
    </w:p>
    <w:tbl>
      <w:tblPr>
        <w:tblStyle w:val="TableGrid"/>
        <w:tblW w:w="0" w:type="auto"/>
        <w:jc w:val="center"/>
        <w:tblLook w:val="04A0" w:firstRow="1" w:lastRow="0" w:firstColumn="1" w:lastColumn="0" w:noHBand="0" w:noVBand="1"/>
      </w:tblPr>
      <w:tblGrid>
        <w:gridCol w:w="3356"/>
        <w:gridCol w:w="3357"/>
        <w:gridCol w:w="3357"/>
      </w:tblGrid>
      <w:tr w:rsidR="00181826" w14:paraId="0912249C" w14:textId="77777777">
        <w:trPr>
          <w:jc w:val="center"/>
        </w:trPr>
        <w:tc>
          <w:tcPr>
            <w:tcW w:w="3360" w:type="dxa"/>
            <w:shd w:val="clear" w:color="auto" w:fill="B4C6E7"/>
            <w:vAlign w:val="center"/>
          </w:tcPr>
          <w:p w14:paraId="79810483" w14:textId="77777777" w:rsidR="00181826" w:rsidRDefault="00000000">
            <w:pPr>
              <w:spacing w:after="0"/>
            </w:pPr>
            <w:r>
              <w:rPr>
                <w:b/>
                <w:sz w:val="19"/>
              </w:rPr>
              <w:t>Crossing</w:t>
            </w:r>
          </w:p>
        </w:tc>
        <w:tc>
          <w:tcPr>
            <w:tcW w:w="3360" w:type="dxa"/>
            <w:shd w:val="clear" w:color="auto" w:fill="B4C6E7"/>
            <w:vAlign w:val="center"/>
          </w:tcPr>
          <w:p w14:paraId="6597206E" w14:textId="77777777" w:rsidR="00181826" w:rsidRDefault="00000000">
            <w:pPr>
              <w:spacing w:after="0"/>
            </w:pPr>
            <w:r>
              <w:rPr>
                <w:b/>
                <w:sz w:val="19"/>
              </w:rPr>
              <w:t>Move</w:t>
            </w:r>
          </w:p>
        </w:tc>
        <w:tc>
          <w:tcPr>
            <w:tcW w:w="3360" w:type="dxa"/>
            <w:shd w:val="clear" w:color="auto" w:fill="B4C6E7"/>
            <w:vAlign w:val="center"/>
          </w:tcPr>
          <w:p w14:paraId="71C40C20" w14:textId="77777777" w:rsidR="00181826" w:rsidRDefault="00000000">
            <w:pPr>
              <w:spacing w:after="0"/>
            </w:pPr>
            <w:r>
              <w:rPr>
                <w:b/>
                <w:sz w:val="19"/>
              </w:rPr>
              <w:t>State after crossing (M,C,B)</w:t>
            </w:r>
          </w:p>
        </w:tc>
      </w:tr>
      <w:tr w:rsidR="00181826" w14:paraId="7DA8F1E8" w14:textId="77777777">
        <w:trPr>
          <w:jc w:val="center"/>
        </w:trPr>
        <w:tc>
          <w:tcPr>
            <w:tcW w:w="3360" w:type="dxa"/>
            <w:vAlign w:val="center"/>
          </w:tcPr>
          <w:p w14:paraId="18132740" w14:textId="77777777" w:rsidR="00181826" w:rsidRDefault="00000000">
            <w:pPr>
              <w:spacing w:after="0"/>
            </w:pPr>
            <w:r>
              <w:rPr>
                <w:sz w:val="19"/>
              </w:rPr>
              <w:t>Start</w:t>
            </w:r>
          </w:p>
        </w:tc>
        <w:tc>
          <w:tcPr>
            <w:tcW w:w="3360" w:type="dxa"/>
            <w:vAlign w:val="center"/>
          </w:tcPr>
          <w:p w14:paraId="31D58D08" w14:textId="77777777" w:rsidR="00181826" w:rsidRDefault="00000000">
            <w:pPr>
              <w:spacing w:after="0"/>
            </w:pPr>
            <w:r>
              <w:rPr>
                <w:sz w:val="19"/>
              </w:rPr>
              <w:t>—</w:t>
            </w:r>
          </w:p>
        </w:tc>
        <w:tc>
          <w:tcPr>
            <w:tcW w:w="3360" w:type="dxa"/>
            <w:vAlign w:val="center"/>
          </w:tcPr>
          <w:p w14:paraId="68902A05" w14:textId="77777777" w:rsidR="00181826" w:rsidRDefault="00000000">
            <w:pPr>
              <w:spacing w:after="0"/>
            </w:pPr>
            <w:r>
              <w:rPr>
                <w:sz w:val="19"/>
              </w:rPr>
              <w:t>(3,3,L)</w:t>
            </w:r>
          </w:p>
        </w:tc>
      </w:tr>
      <w:tr w:rsidR="00181826" w14:paraId="4F708156" w14:textId="77777777">
        <w:trPr>
          <w:jc w:val="center"/>
        </w:trPr>
        <w:tc>
          <w:tcPr>
            <w:tcW w:w="3360" w:type="dxa"/>
            <w:vAlign w:val="center"/>
          </w:tcPr>
          <w:p w14:paraId="5555474B" w14:textId="77777777" w:rsidR="00181826" w:rsidRDefault="00000000">
            <w:pPr>
              <w:spacing w:after="0"/>
            </w:pPr>
            <w:r>
              <w:rPr>
                <w:sz w:val="19"/>
              </w:rPr>
              <w:t>1</w:t>
            </w:r>
          </w:p>
        </w:tc>
        <w:tc>
          <w:tcPr>
            <w:tcW w:w="3360" w:type="dxa"/>
            <w:vAlign w:val="center"/>
          </w:tcPr>
          <w:p w14:paraId="439CE562" w14:textId="77777777" w:rsidR="00181826" w:rsidRDefault="00000000">
            <w:pPr>
              <w:spacing w:after="0"/>
            </w:pPr>
            <w:r>
              <w:rPr>
                <w:sz w:val="19"/>
              </w:rPr>
              <w:t>2 cannibals →</w:t>
            </w:r>
          </w:p>
        </w:tc>
        <w:tc>
          <w:tcPr>
            <w:tcW w:w="3360" w:type="dxa"/>
            <w:vAlign w:val="center"/>
          </w:tcPr>
          <w:p w14:paraId="7518B1F9" w14:textId="77777777" w:rsidR="00181826" w:rsidRDefault="00000000">
            <w:pPr>
              <w:spacing w:after="0"/>
            </w:pPr>
            <w:r>
              <w:rPr>
                <w:sz w:val="19"/>
              </w:rPr>
              <w:t>(3,1,R)</w:t>
            </w:r>
          </w:p>
        </w:tc>
      </w:tr>
      <w:tr w:rsidR="00181826" w14:paraId="66225377" w14:textId="77777777">
        <w:trPr>
          <w:jc w:val="center"/>
        </w:trPr>
        <w:tc>
          <w:tcPr>
            <w:tcW w:w="3360" w:type="dxa"/>
            <w:vAlign w:val="center"/>
          </w:tcPr>
          <w:p w14:paraId="2A1E9F07" w14:textId="77777777" w:rsidR="00181826" w:rsidRDefault="00000000">
            <w:pPr>
              <w:spacing w:after="0"/>
            </w:pPr>
            <w:r>
              <w:rPr>
                <w:sz w:val="19"/>
              </w:rPr>
              <w:t>2</w:t>
            </w:r>
          </w:p>
        </w:tc>
        <w:tc>
          <w:tcPr>
            <w:tcW w:w="3360" w:type="dxa"/>
            <w:vAlign w:val="center"/>
          </w:tcPr>
          <w:p w14:paraId="73C7A0C3" w14:textId="77777777" w:rsidR="00181826" w:rsidRDefault="00000000">
            <w:pPr>
              <w:spacing w:after="0"/>
            </w:pPr>
            <w:r>
              <w:rPr>
                <w:sz w:val="19"/>
              </w:rPr>
              <w:t>1 cannibal ←</w:t>
            </w:r>
          </w:p>
        </w:tc>
        <w:tc>
          <w:tcPr>
            <w:tcW w:w="3360" w:type="dxa"/>
            <w:vAlign w:val="center"/>
          </w:tcPr>
          <w:p w14:paraId="4C6F5525" w14:textId="77777777" w:rsidR="00181826" w:rsidRDefault="00000000">
            <w:pPr>
              <w:spacing w:after="0"/>
            </w:pPr>
            <w:r>
              <w:rPr>
                <w:sz w:val="19"/>
              </w:rPr>
              <w:t>(3,2,L)</w:t>
            </w:r>
          </w:p>
        </w:tc>
      </w:tr>
      <w:tr w:rsidR="00181826" w14:paraId="082AB86D" w14:textId="77777777">
        <w:trPr>
          <w:jc w:val="center"/>
        </w:trPr>
        <w:tc>
          <w:tcPr>
            <w:tcW w:w="3360" w:type="dxa"/>
            <w:vAlign w:val="center"/>
          </w:tcPr>
          <w:p w14:paraId="4DE8F311" w14:textId="77777777" w:rsidR="00181826" w:rsidRDefault="00000000">
            <w:pPr>
              <w:spacing w:after="0"/>
            </w:pPr>
            <w:r>
              <w:rPr>
                <w:sz w:val="19"/>
              </w:rPr>
              <w:t>3</w:t>
            </w:r>
          </w:p>
        </w:tc>
        <w:tc>
          <w:tcPr>
            <w:tcW w:w="3360" w:type="dxa"/>
            <w:vAlign w:val="center"/>
          </w:tcPr>
          <w:p w14:paraId="7CC1B029" w14:textId="77777777" w:rsidR="00181826" w:rsidRDefault="00000000">
            <w:pPr>
              <w:spacing w:after="0"/>
            </w:pPr>
            <w:r>
              <w:rPr>
                <w:sz w:val="19"/>
              </w:rPr>
              <w:t>2 cannibals →</w:t>
            </w:r>
          </w:p>
        </w:tc>
        <w:tc>
          <w:tcPr>
            <w:tcW w:w="3360" w:type="dxa"/>
            <w:vAlign w:val="center"/>
          </w:tcPr>
          <w:p w14:paraId="2D8FFEB2" w14:textId="77777777" w:rsidR="00181826" w:rsidRDefault="00000000">
            <w:pPr>
              <w:spacing w:after="0"/>
            </w:pPr>
            <w:r>
              <w:rPr>
                <w:sz w:val="19"/>
              </w:rPr>
              <w:t>(3,0,R)</w:t>
            </w:r>
          </w:p>
        </w:tc>
      </w:tr>
      <w:tr w:rsidR="00181826" w14:paraId="7BCBB41F" w14:textId="77777777">
        <w:trPr>
          <w:jc w:val="center"/>
        </w:trPr>
        <w:tc>
          <w:tcPr>
            <w:tcW w:w="3360" w:type="dxa"/>
            <w:vAlign w:val="center"/>
          </w:tcPr>
          <w:p w14:paraId="69F1E531" w14:textId="77777777" w:rsidR="00181826" w:rsidRDefault="00000000">
            <w:pPr>
              <w:spacing w:after="0"/>
            </w:pPr>
            <w:r>
              <w:rPr>
                <w:sz w:val="19"/>
              </w:rPr>
              <w:t>4</w:t>
            </w:r>
          </w:p>
        </w:tc>
        <w:tc>
          <w:tcPr>
            <w:tcW w:w="3360" w:type="dxa"/>
            <w:vAlign w:val="center"/>
          </w:tcPr>
          <w:p w14:paraId="7FF28075" w14:textId="77777777" w:rsidR="00181826" w:rsidRDefault="00000000">
            <w:pPr>
              <w:spacing w:after="0"/>
            </w:pPr>
            <w:r>
              <w:rPr>
                <w:sz w:val="19"/>
              </w:rPr>
              <w:t>1 cannibal ←</w:t>
            </w:r>
          </w:p>
        </w:tc>
        <w:tc>
          <w:tcPr>
            <w:tcW w:w="3360" w:type="dxa"/>
            <w:vAlign w:val="center"/>
          </w:tcPr>
          <w:p w14:paraId="15370BC8" w14:textId="77777777" w:rsidR="00181826" w:rsidRDefault="00000000">
            <w:pPr>
              <w:spacing w:after="0"/>
            </w:pPr>
            <w:r>
              <w:rPr>
                <w:sz w:val="19"/>
              </w:rPr>
              <w:t>(3,1,L)</w:t>
            </w:r>
          </w:p>
        </w:tc>
      </w:tr>
      <w:tr w:rsidR="00181826" w14:paraId="40A77BAB" w14:textId="77777777">
        <w:trPr>
          <w:jc w:val="center"/>
        </w:trPr>
        <w:tc>
          <w:tcPr>
            <w:tcW w:w="3360" w:type="dxa"/>
            <w:vAlign w:val="center"/>
          </w:tcPr>
          <w:p w14:paraId="50C9F981" w14:textId="77777777" w:rsidR="00181826" w:rsidRDefault="00000000">
            <w:pPr>
              <w:spacing w:after="0"/>
            </w:pPr>
            <w:r>
              <w:rPr>
                <w:sz w:val="19"/>
              </w:rPr>
              <w:t>5</w:t>
            </w:r>
          </w:p>
        </w:tc>
        <w:tc>
          <w:tcPr>
            <w:tcW w:w="3360" w:type="dxa"/>
            <w:vAlign w:val="center"/>
          </w:tcPr>
          <w:p w14:paraId="6F75A799" w14:textId="77777777" w:rsidR="00181826" w:rsidRDefault="00000000">
            <w:pPr>
              <w:spacing w:after="0"/>
            </w:pPr>
            <w:r>
              <w:rPr>
                <w:sz w:val="19"/>
              </w:rPr>
              <w:t>2 missionaries →</w:t>
            </w:r>
          </w:p>
        </w:tc>
        <w:tc>
          <w:tcPr>
            <w:tcW w:w="3360" w:type="dxa"/>
            <w:vAlign w:val="center"/>
          </w:tcPr>
          <w:p w14:paraId="0FAB7B57" w14:textId="77777777" w:rsidR="00181826" w:rsidRDefault="00000000">
            <w:pPr>
              <w:spacing w:after="0"/>
            </w:pPr>
            <w:r>
              <w:rPr>
                <w:sz w:val="19"/>
              </w:rPr>
              <w:t>(1,1,R)</w:t>
            </w:r>
          </w:p>
        </w:tc>
      </w:tr>
      <w:tr w:rsidR="00181826" w14:paraId="2D51DB77" w14:textId="77777777">
        <w:trPr>
          <w:jc w:val="center"/>
        </w:trPr>
        <w:tc>
          <w:tcPr>
            <w:tcW w:w="3360" w:type="dxa"/>
            <w:vAlign w:val="center"/>
          </w:tcPr>
          <w:p w14:paraId="74401866" w14:textId="77777777" w:rsidR="00181826" w:rsidRDefault="00000000">
            <w:pPr>
              <w:spacing w:after="0"/>
            </w:pPr>
            <w:r>
              <w:rPr>
                <w:sz w:val="19"/>
              </w:rPr>
              <w:t>6</w:t>
            </w:r>
          </w:p>
        </w:tc>
        <w:tc>
          <w:tcPr>
            <w:tcW w:w="3360" w:type="dxa"/>
            <w:vAlign w:val="center"/>
          </w:tcPr>
          <w:p w14:paraId="59F4F39E" w14:textId="77777777" w:rsidR="00181826" w:rsidRDefault="00000000">
            <w:pPr>
              <w:spacing w:after="0"/>
            </w:pPr>
            <w:r>
              <w:rPr>
                <w:sz w:val="19"/>
              </w:rPr>
              <w:t>1 missionary + 1 cannibal ←</w:t>
            </w:r>
          </w:p>
        </w:tc>
        <w:tc>
          <w:tcPr>
            <w:tcW w:w="3360" w:type="dxa"/>
            <w:vAlign w:val="center"/>
          </w:tcPr>
          <w:p w14:paraId="2532EA43" w14:textId="77777777" w:rsidR="00181826" w:rsidRDefault="00000000">
            <w:pPr>
              <w:spacing w:after="0"/>
            </w:pPr>
            <w:r>
              <w:rPr>
                <w:sz w:val="19"/>
              </w:rPr>
              <w:t>(2,2,L)</w:t>
            </w:r>
          </w:p>
        </w:tc>
      </w:tr>
      <w:tr w:rsidR="00181826" w14:paraId="0CB56E91" w14:textId="77777777">
        <w:trPr>
          <w:jc w:val="center"/>
        </w:trPr>
        <w:tc>
          <w:tcPr>
            <w:tcW w:w="3360" w:type="dxa"/>
            <w:vAlign w:val="center"/>
          </w:tcPr>
          <w:p w14:paraId="385D36E1" w14:textId="77777777" w:rsidR="00181826" w:rsidRDefault="00000000">
            <w:pPr>
              <w:spacing w:after="0"/>
            </w:pPr>
            <w:r>
              <w:rPr>
                <w:sz w:val="19"/>
              </w:rPr>
              <w:t>7</w:t>
            </w:r>
          </w:p>
        </w:tc>
        <w:tc>
          <w:tcPr>
            <w:tcW w:w="3360" w:type="dxa"/>
            <w:vAlign w:val="center"/>
          </w:tcPr>
          <w:p w14:paraId="6B0F16A0" w14:textId="77777777" w:rsidR="00181826" w:rsidRDefault="00000000">
            <w:pPr>
              <w:spacing w:after="0"/>
            </w:pPr>
            <w:r>
              <w:rPr>
                <w:sz w:val="19"/>
              </w:rPr>
              <w:t>2 missionaries →</w:t>
            </w:r>
          </w:p>
        </w:tc>
        <w:tc>
          <w:tcPr>
            <w:tcW w:w="3360" w:type="dxa"/>
            <w:vAlign w:val="center"/>
          </w:tcPr>
          <w:p w14:paraId="3CE3DD81" w14:textId="77777777" w:rsidR="00181826" w:rsidRDefault="00000000">
            <w:pPr>
              <w:spacing w:after="0"/>
            </w:pPr>
            <w:r>
              <w:rPr>
                <w:sz w:val="19"/>
              </w:rPr>
              <w:t>(0,2,R)</w:t>
            </w:r>
          </w:p>
        </w:tc>
      </w:tr>
      <w:tr w:rsidR="00181826" w14:paraId="0B7DD1A3" w14:textId="77777777">
        <w:trPr>
          <w:jc w:val="center"/>
        </w:trPr>
        <w:tc>
          <w:tcPr>
            <w:tcW w:w="3360" w:type="dxa"/>
            <w:vAlign w:val="center"/>
          </w:tcPr>
          <w:p w14:paraId="275F55D8" w14:textId="77777777" w:rsidR="00181826" w:rsidRDefault="00000000">
            <w:pPr>
              <w:spacing w:after="0"/>
            </w:pPr>
            <w:r>
              <w:rPr>
                <w:sz w:val="19"/>
              </w:rPr>
              <w:t>8</w:t>
            </w:r>
          </w:p>
        </w:tc>
        <w:tc>
          <w:tcPr>
            <w:tcW w:w="3360" w:type="dxa"/>
            <w:vAlign w:val="center"/>
          </w:tcPr>
          <w:p w14:paraId="0F6CF68B" w14:textId="77777777" w:rsidR="00181826" w:rsidRDefault="00000000">
            <w:pPr>
              <w:spacing w:after="0"/>
            </w:pPr>
            <w:r>
              <w:rPr>
                <w:sz w:val="19"/>
              </w:rPr>
              <w:t>1 cannibal ←</w:t>
            </w:r>
          </w:p>
        </w:tc>
        <w:tc>
          <w:tcPr>
            <w:tcW w:w="3360" w:type="dxa"/>
            <w:vAlign w:val="center"/>
          </w:tcPr>
          <w:p w14:paraId="623AF960" w14:textId="77777777" w:rsidR="00181826" w:rsidRDefault="00000000">
            <w:pPr>
              <w:spacing w:after="0"/>
            </w:pPr>
            <w:r>
              <w:rPr>
                <w:sz w:val="19"/>
              </w:rPr>
              <w:t>(0,3,L)</w:t>
            </w:r>
          </w:p>
        </w:tc>
      </w:tr>
      <w:tr w:rsidR="00181826" w14:paraId="567C4929" w14:textId="77777777">
        <w:trPr>
          <w:jc w:val="center"/>
        </w:trPr>
        <w:tc>
          <w:tcPr>
            <w:tcW w:w="3360" w:type="dxa"/>
            <w:vAlign w:val="center"/>
          </w:tcPr>
          <w:p w14:paraId="74E0140E" w14:textId="77777777" w:rsidR="00181826" w:rsidRDefault="00000000">
            <w:pPr>
              <w:spacing w:after="0"/>
            </w:pPr>
            <w:r>
              <w:rPr>
                <w:sz w:val="19"/>
              </w:rPr>
              <w:t>9</w:t>
            </w:r>
          </w:p>
        </w:tc>
        <w:tc>
          <w:tcPr>
            <w:tcW w:w="3360" w:type="dxa"/>
            <w:vAlign w:val="center"/>
          </w:tcPr>
          <w:p w14:paraId="536E65FB" w14:textId="77777777" w:rsidR="00181826" w:rsidRDefault="00000000">
            <w:pPr>
              <w:spacing w:after="0"/>
            </w:pPr>
            <w:r>
              <w:rPr>
                <w:sz w:val="19"/>
              </w:rPr>
              <w:t>2 cannibals →</w:t>
            </w:r>
          </w:p>
        </w:tc>
        <w:tc>
          <w:tcPr>
            <w:tcW w:w="3360" w:type="dxa"/>
            <w:vAlign w:val="center"/>
          </w:tcPr>
          <w:p w14:paraId="4D4B22A1" w14:textId="77777777" w:rsidR="00181826" w:rsidRDefault="00000000">
            <w:pPr>
              <w:spacing w:after="0"/>
            </w:pPr>
            <w:r>
              <w:rPr>
                <w:sz w:val="19"/>
              </w:rPr>
              <w:t>(0,1,R)</w:t>
            </w:r>
          </w:p>
        </w:tc>
      </w:tr>
      <w:tr w:rsidR="00181826" w14:paraId="7AA5994B" w14:textId="77777777">
        <w:trPr>
          <w:jc w:val="center"/>
        </w:trPr>
        <w:tc>
          <w:tcPr>
            <w:tcW w:w="3360" w:type="dxa"/>
            <w:vAlign w:val="center"/>
          </w:tcPr>
          <w:p w14:paraId="790F9F74" w14:textId="77777777" w:rsidR="00181826" w:rsidRDefault="00000000">
            <w:pPr>
              <w:spacing w:after="0"/>
            </w:pPr>
            <w:r>
              <w:rPr>
                <w:sz w:val="19"/>
              </w:rPr>
              <w:t>10</w:t>
            </w:r>
          </w:p>
        </w:tc>
        <w:tc>
          <w:tcPr>
            <w:tcW w:w="3360" w:type="dxa"/>
            <w:vAlign w:val="center"/>
          </w:tcPr>
          <w:p w14:paraId="6765251E" w14:textId="77777777" w:rsidR="00181826" w:rsidRDefault="00000000">
            <w:pPr>
              <w:spacing w:after="0"/>
            </w:pPr>
            <w:r>
              <w:rPr>
                <w:sz w:val="19"/>
              </w:rPr>
              <w:t>1 cannibal ←</w:t>
            </w:r>
          </w:p>
        </w:tc>
        <w:tc>
          <w:tcPr>
            <w:tcW w:w="3360" w:type="dxa"/>
            <w:vAlign w:val="center"/>
          </w:tcPr>
          <w:p w14:paraId="2E4DD308" w14:textId="77777777" w:rsidR="00181826" w:rsidRDefault="00000000">
            <w:pPr>
              <w:spacing w:after="0"/>
            </w:pPr>
            <w:r>
              <w:rPr>
                <w:sz w:val="19"/>
              </w:rPr>
              <w:t>(0,2,L)</w:t>
            </w:r>
          </w:p>
        </w:tc>
      </w:tr>
      <w:tr w:rsidR="00181826" w14:paraId="76CB5743" w14:textId="77777777">
        <w:trPr>
          <w:jc w:val="center"/>
        </w:trPr>
        <w:tc>
          <w:tcPr>
            <w:tcW w:w="3360" w:type="dxa"/>
            <w:vAlign w:val="center"/>
          </w:tcPr>
          <w:p w14:paraId="3DF6C5B6" w14:textId="77777777" w:rsidR="00181826" w:rsidRDefault="00000000">
            <w:pPr>
              <w:spacing w:after="0"/>
            </w:pPr>
            <w:r>
              <w:rPr>
                <w:sz w:val="19"/>
              </w:rPr>
              <w:t>11</w:t>
            </w:r>
          </w:p>
        </w:tc>
        <w:tc>
          <w:tcPr>
            <w:tcW w:w="3360" w:type="dxa"/>
            <w:vAlign w:val="center"/>
          </w:tcPr>
          <w:p w14:paraId="3F0BAD83" w14:textId="77777777" w:rsidR="00181826" w:rsidRDefault="00000000">
            <w:pPr>
              <w:spacing w:after="0"/>
            </w:pPr>
            <w:r>
              <w:rPr>
                <w:sz w:val="19"/>
              </w:rPr>
              <w:t>2 cannibals →</w:t>
            </w:r>
          </w:p>
        </w:tc>
        <w:tc>
          <w:tcPr>
            <w:tcW w:w="3360" w:type="dxa"/>
            <w:vAlign w:val="center"/>
          </w:tcPr>
          <w:p w14:paraId="3E0C3EA0" w14:textId="77777777" w:rsidR="00181826" w:rsidRDefault="00000000">
            <w:pPr>
              <w:spacing w:after="0"/>
            </w:pPr>
            <w:r>
              <w:rPr>
                <w:sz w:val="19"/>
              </w:rPr>
              <w:t>(0,0,R)</w:t>
            </w:r>
          </w:p>
        </w:tc>
      </w:tr>
    </w:tbl>
    <w:p w14:paraId="71DFAF0E" w14:textId="77777777" w:rsidR="00181826" w:rsidRDefault="00181826"/>
    <w:p w14:paraId="2D4BA6E5" w14:textId="77777777" w:rsidR="00181826" w:rsidRDefault="00000000">
      <w:r>
        <w:t>Minimum number of crossings: 11. BFS explores the state graph level by level, where each crossing has equal cost 1. Therefore the first goal state found is reached with the minimum possible number of crossings.</w:t>
      </w:r>
    </w:p>
    <w:p w14:paraId="4A4E6DF1" w14:textId="77777777" w:rsidR="00181826" w:rsidRDefault="00000000">
      <w:pPr>
        <w:pStyle w:val="Heading1"/>
      </w:pPr>
      <w:r>
        <w:t>10. Sensorless Corridor Robot (Belief-State Search)</w:t>
      </w:r>
    </w:p>
    <w:p w14:paraId="3DDC8CB8" w14:textId="77777777" w:rsidR="00181826" w:rsidRDefault="00000000">
      <w:r>
        <w:t>There are four cells {1,2,3,4}. With no sensor, the initial belief state contains every possible starting location: B0={1,2,3,4}. The belief-state space is the power set of the four cells, containing 2^4=16 possible belief states (including the empty set), although only some are reachable.</w:t>
      </w:r>
    </w:p>
    <w:p w14:paraId="510F4456" w14:textId="77777777" w:rsidR="00181826" w:rsidRDefault="00000000">
      <w:pPr>
        <w:pStyle w:val="Heading2"/>
      </w:pPr>
      <w:r>
        <w:t>(ii) Belief state after each Right action</w:t>
      </w:r>
    </w:p>
    <w:p w14:paraId="51BD7ABF" w14:textId="77777777" w:rsidR="00181826" w:rsidRDefault="00000000">
      <w:r>
        <w:t>Right maps cell i to min(i+1,4). Apply this mapping to every member of the belief state:</w:t>
      </w:r>
    </w:p>
    <w:tbl>
      <w:tblPr>
        <w:tblStyle w:val="TableGrid"/>
        <w:tblW w:w="0" w:type="auto"/>
        <w:jc w:val="center"/>
        <w:tblLook w:val="04A0" w:firstRow="1" w:lastRow="0" w:firstColumn="1" w:lastColumn="0" w:noHBand="0" w:noVBand="1"/>
      </w:tblPr>
      <w:tblGrid>
        <w:gridCol w:w="3357"/>
        <w:gridCol w:w="3357"/>
        <w:gridCol w:w="3356"/>
      </w:tblGrid>
      <w:tr w:rsidR="00181826" w14:paraId="10AF5A30" w14:textId="77777777">
        <w:trPr>
          <w:jc w:val="center"/>
        </w:trPr>
        <w:tc>
          <w:tcPr>
            <w:tcW w:w="3360" w:type="dxa"/>
            <w:shd w:val="clear" w:color="auto" w:fill="B4C6E7"/>
            <w:vAlign w:val="center"/>
          </w:tcPr>
          <w:p w14:paraId="6D1AD39E" w14:textId="77777777" w:rsidR="00181826" w:rsidRDefault="00000000">
            <w:pPr>
              <w:spacing w:after="0"/>
            </w:pPr>
            <w:r>
              <w:rPr>
                <w:b/>
                <w:sz w:val="19"/>
              </w:rPr>
              <w:t>Action</w:t>
            </w:r>
          </w:p>
        </w:tc>
        <w:tc>
          <w:tcPr>
            <w:tcW w:w="3360" w:type="dxa"/>
            <w:shd w:val="clear" w:color="auto" w:fill="B4C6E7"/>
            <w:vAlign w:val="center"/>
          </w:tcPr>
          <w:p w14:paraId="39353342" w14:textId="77777777" w:rsidR="00181826" w:rsidRDefault="00000000">
            <w:pPr>
              <w:spacing w:after="0"/>
            </w:pPr>
            <w:r>
              <w:rPr>
                <w:b/>
                <w:sz w:val="19"/>
              </w:rPr>
              <w:t>Belief state</w:t>
            </w:r>
          </w:p>
        </w:tc>
        <w:tc>
          <w:tcPr>
            <w:tcW w:w="3360" w:type="dxa"/>
            <w:shd w:val="clear" w:color="auto" w:fill="B4C6E7"/>
            <w:vAlign w:val="center"/>
          </w:tcPr>
          <w:p w14:paraId="48FC4351" w14:textId="77777777" w:rsidR="00181826" w:rsidRDefault="00000000">
            <w:pPr>
              <w:spacing w:after="0"/>
            </w:pPr>
            <w:r>
              <w:rPr>
                <w:b/>
                <w:sz w:val="19"/>
              </w:rPr>
              <w:t>Size</w:t>
            </w:r>
          </w:p>
        </w:tc>
      </w:tr>
      <w:tr w:rsidR="00181826" w14:paraId="6081EC5D" w14:textId="77777777">
        <w:trPr>
          <w:jc w:val="center"/>
        </w:trPr>
        <w:tc>
          <w:tcPr>
            <w:tcW w:w="3360" w:type="dxa"/>
            <w:vAlign w:val="center"/>
          </w:tcPr>
          <w:p w14:paraId="32239C29" w14:textId="77777777" w:rsidR="00181826" w:rsidRDefault="00000000">
            <w:pPr>
              <w:spacing w:after="0"/>
            </w:pPr>
            <w:r>
              <w:rPr>
                <w:sz w:val="19"/>
              </w:rPr>
              <w:t>Initial</w:t>
            </w:r>
          </w:p>
        </w:tc>
        <w:tc>
          <w:tcPr>
            <w:tcW w:w="3360" w:type="dxa"/>
            <w:vAlign w:val="center"/>
          </w:tcPr>
          <w:p w14:paraId="1B2A97A1" w14:textId="77777777" w:rsidR="00181826" w:rsidRDefault="00000000">
            <w:pPr>
              <w:spacing w:after="0"/>
            </w:pPr>
            <w:r>
              <w:rPr>
                <w:sz w:val="19"/>
              </w:rPr>
              <w:t>{1,2,3,4}</w:t>
            </w:r>
          </w:p>
        </w:tc>
        <w:tc>
          <w:tcPr>
            <w:tcW w:w="3360" w:type="dxa"/>
            <w:vAlign w:val="center"/>
          </w:tcPr>
          <w:p w14:paraId="4C07C0F2" w14:textId="77777777" w:rsidR="00181826" w:rsidRDefault="00000000">
            <w:pPr>
              <w:spacing w:after="0"/>
            </w:pPr>
            <w:r>
              <w:rPr>
                <w:sz w:val="19"/>
              </w:rPr>
              <w:t>4</w:t>
            </w:r>
          </w:p>
        </w:tc>
      </w:tr>
      <w:tr w:rsidR="00181826" w14:paraId="67B70D37" w14:textId="77777777">
        <w:trPr>
          <w:jc w:val="center"/>
        </w:trPr>
        <w:tc>
          <w:tcPr>
            <w:tcW w:w="3360" w:type="dxa"/>
            <w:vAlign w:val="center"/>
          </w:tcPr>
          <w:p w14:paraId="73558D90" w14:textId="77777777" w:rsidR="00181826" w:rsidRDefault="00000000">
            <w:pPr>
              <w:spacing w:after="0"/>
            </w:pPr>
            <w:r>
              <w:rPr>
                <w:sz w:val="19"/>
              </w:rPr>
              <w:t>Right</w:t>
            </w:r>
          </w:p>
        </w:tc>
        <w:tc>
          <w:tcPr>
            <w:tcW w:w="3360" w:type="dxa"/>
            <w:vAlign w:val="center"/>
          </w:tcPr>
          <w:p w14:paraId="3424CF17" w14:textId="77777777" w:rsidR="00181826" w:rsidRDefault="00000000">
            <w:pPr>
              <w:spacing w:after="0"/>
            </w:pPr>
            <w:r>
              <w:rPr>
                <w:sz w:val="19"/>
              </w:rPr>
              <w:t>{2,3,4}</w:t>
            </w:r>
          </w:p>
        </w:tc>
        <w:tc>
          <w:tcPr>
            <w:tcW w:w="3360" w:type="dxa"/>
            <w:vAlign w:val="center"/>
          </w:tcPr>
          <w:p w14:paraId="03296FEA" w14:textId="77777777" w:rsidR="00181826" w:rsidRDefault="00000000">
            <w:pPr>
              <w:spacing w:after="0"/>
            </w:pPr>
            <w:r>
              <w:rPr>
                <w:sz w:val="19"/>
              </w:rPr>
              <w:t>3</w:t>
            </w:r>
          </w:p>
        </w:tc>
      </w:tr>
      <w:tr w:rsidR="00181826" w14:paraId="7721F9AE" w14:textId="77777777">
        <w:trPr>
          <w:jc w:val="center"/>
        </w:trPr>
        <w:tc>
          <w:tcPr>
            <w:tcW w:w="3360" w:type="dxa"/>
            <w:vAlign w:val="center"/>
          </w:tcPr>
          <w:p w14:paraId="7482F370" w14:textId="77777777" w:rsidR="00181826" w:rsidRDefault="00000000">
            <w:pPr>
              <w:spacing w:after="0"/>
            </w:pPr>
            <w:r>
              <w:rPr>
                <w:sz w:val="19"/>
              </w:rPr>
              <w:t>Right</w:t>
            </w:r>
          </w:p>
        </w:tc>
        <w:tc>
          <w:tcPr>
            <w:tcW w:w="3360" w:type="dxa"/>
            <w:vAlign w:val="center"/>
          </w:tcPr>
          <w:p w14:paraId="5EC1F537" w14:textId="77777777" w:rsidR="00181826" w:rsidRDefault="00000000">
            <w:pPr>
              <w:spacing w:after="0"/>
            </w:pPr>
            <w:r>
              <w:rPr>
                <w:sz w:val="19"/>
              </w:rPr>
              <w:t>{3,4}</w:t>
            </w:r>
          </w:p>
        </w:tc>
        <w:tc>
          <w:tcPr>
            <w:tcW w:w="3360" w:type="dxa"/>
            <w:vAlign w:val="center"/>
          </w:tcPr>
          <w:p w14:paraId="51E91D9D" w14:textId="77777777" w:rsidR="00181826" w:rsidRDefault="00000000">
            <w:pPr>
              <w:spacing w:after="0"/>
            </w:pPr>
            <w:r>
              <w:rPr>
                <w:sz w:val="19"/>
              </w:rPr>
              <w:t>2</w:t>
            </w:r>
          </w:p>
        </w:tc>
      </w:tr>
      <w:tr w:rsidR="00181826" w14:paraId="18F82B32" w14:textId="77777777">
        <w:trPr>
          <w:jc w:val="center"/>
        </w:trPr>
        <w:tc>
          <w:tcPr>
            <w:tcW w:w="3360" w:type="dxa"/>
            <w:vAlign w:val="center"/>
          </w:tcPr>
          <w:p w14:paraId="6D748CC2" w14:textId="77777777" w:rsidR="00181826" w:rsidRDefault="00000000">
            <w:pPr>
              <w:spacing w:after="0"/>
            </w:pPr>
            <w:r>
              <w:rPr>
                <w:sz w:val="19"/>
              </w:rPr>
              <w:t>Right</w:t>
            </w:r>
          </w:p>
        </w:tc>
        <w:tc>
          <w:tcPr>
            <w:tcW w:w="3360" w:type="dxa"/>
            <w:vAlign w:val="center"/>
          </w:tcPr>
          <w:p w14:paraId="2B48D4C1" w14:textId="77777777" w:rsidR="00181826" w:rsidRDefault="00000000">
            <w:pPr>
              <w:spacing w:after="0"/>
            </w:pPr>
            <w:r>
              <w:rPr>
                <w:sz w:val="19"/>
              </w:rPr>
              <w:t>{4}</w:t>
            </w:r>
          </w:p>
        </w:tc>
        <w:tc>
          <w:tcPr>
            <w:tcW w:w="3360" w:type="dxa"/>
            <w:vAlign w:val="center"/>
          </w:tcPr>
          <w:p w14:paraId="2416C7B5" w14:textId="77777777" w:rsidR="00181826" w:rsidRDefault="00000000">
            <w:pPr>
              <w:spacing w:after="0"/>
            </w:pPr>
            <w:r>
              <w:rPr>
                <w:sz w:val="19"/>
              </w:rPr>
              <w:t>1</w:t>
            </w:r>
          </w:p>
        </w:tc>
      </w:tr>
    </w:tbl>
    <w:p w14:paraId="039DD8BC" w14:textId="77777777" w:rsidR="00181826" w:rsidRDefault="00181826"/>
    <w:p w14:paraId="59906748" w14:textId="77777777" w:rsidR="00181826" w:rsidRDefault="00000000">
      <w:r>
        <w:t>After three Right actions the belief state is {4}; therefore the robot is certain it is at the goal.</w:t>
      </w:r>
    </w:p>
    <w:p w14:paraId="13D71DD6" w14:textId="77777777" w:rsidR="00181826" w:rsidRDefault="00000000">
      <w:pPr>
        <w:pStyle w:val="Heading2"/>
      </w:pPr>
      <w:r>
        <w:t>(iii) Why no shorter sequence guarantees cell 4</w:t>
      </w:r>
    </w:p>
    <w:p w14:paraId="3EA044B4" w14:textId="77777777" w:rsidR="00181826" w:rsidRDefault="00000000">
      <w:r>
        <w:t>Starting in cell 1, each Right action can advance at most one cell. Reaching cell 4 from cell 1 requires at least three Right actions. Any sequence with fewer than three actions cannot move a robot starting at cell 1 to cell 4, so it cannot guarantee that all possible starting states have reached cell 4.</w:t>
      </w:r>
    </w:p>
    <w:p w14:paraId="25787C71" w14:textId="77777777" w:rsidR="00181826" w:rsidRDefault="00000000">
      <w:pPr>
        <w:pStyle w:val="Heading2"/>
      </w:pPr>
      <w:r>
        <w:t>(iv) With a bump sensor</w:t>
      </w:r>
    </w:p>
    <w:p w14:paraId="1A4AC6BB" w14:textId="77777777" w:rsidR="00181826" w:rsidRDefault="00000000">
      <w:r>
        <w:t>Contingency plan: repeatedly choose Right. If no bump is reported, continue Right. When the sensor reports a bump, the robot has attempted to move right from cell 4 into the wall, so it knows it is at cell 4 and stops. From any starting cell, at most three successful Right moves are needed to reach cell 4, followed by one attempted move that triggers the bump. The sensorless plan uses exactly three Right actions and needs no observation; the bump-sensor plan can confirm the location but may use one extra action to detect the wall.</w:t>
      </w:r>
    </w:p>
    <w:p w14:paraId="41B6B8F1" w14:textId="77777777" w:rsidR="00181826" w:rsidRDefault="00000000">
      <w:pPr>
        <w:pStyle w:val="Heading1"/>
      </w:pPr>
      <w:r>
        <w:t>Quick Final Answers</w:t>
      </w:r>
    </w:p>
    <w:tbl>
      <w:tblPr>
        <w:tblStyle w:val="TableGrid"/>
        <w:tblW w:w="0" w:type="auto"/>
        <w:jc w:val="center"/>
        <w:tblLook w:val="04A0" w:firstRow="1" w:lastRow="0" w:firstColumn="1" w:lastColumn="0" w:noHBand="0" w:noVBand="1"/>
      </w:tblPr>
      <w:tblGrid>
        <w:gridCol w:w="5035"/>
        <w:gridCol w:w="5035"/>
      </w:tblGrid>
      <w:tr w:rsidR="00181826" w14:paraId="3CD4D819" w14:textId="77777777">
        <w:trPr>
          <w:jc w:val="center"/>
        </w:trPr>
        <w:tc>
          <w:tcPr>
            <w:tcW w:w="5040" w:type="dxa"/>
            <w:shd w:val="clear" w:color="auto" w:fill="B4C6E7"/>
            <w:vAlign w:val="center"/>
          </w:tcPr>
          <w:p w14:paraId="19E1DA8F" w14:textId="77777777" w:rsidR="00181826" w:rsidRDefault="00000000">
            <w:pPr>
              <w:spacing w:after="0"/>
            </w:pPr>
            <w:r>
              <w:rPr>
                <w:b/>
                <w:sz w:val="19"/>
              </w:rPr>
              <w:t>Question</w:t>
            </w:r>
          </w:p>
        </w:tc>
        <w:tc>
          <w:tcPr>
            <w:tcW w:w="5040" w:type="dxa"/>
            <w:shd w:val="clear" w:color="auto" w:fill="B4C6E7"/>
            <w:vAlign w:val="center"/>
          </w:tcPr>
          <w:p w14:paraId="088A4DBC" w14:textId="77777777" w:rsidR="00181826" w:rsidRDefault="00000000">
            <w:pPr>
              <w:spacing w:after="0"/>
            </w:pPr>
            <w:r>
              <w:rPr>
                <w:b/>
                <w:sz w:val="19"/>
              </w:rPr>
              <w:t>Main result</w:t>
            </w:r>
          </w:p>
        </w:tc>
      </w:tr>
      <w:tr w:rsidR="00181826" w14:paraId="253355A5" w14:textId="77777777">
        <w:trPr>
          <w:jc w:val="center"/>
        </w:trPr>
        <w:tc>
          <w:tcPr>
            <w:tcW w:w="5040" w:type="dxa"/>
            <w:vAlign w:val="center"/>
          </w:tcPr>
          <w:p w14:paraId="4C7316C4" w14:textId="77777777" w:rsidR="00181826" w:rsidRDefault="00000000">
            <w:pPr>
              <w:spacing w:after="0"/>
            </w:pPr>
            <w:r>
              <w:rPr>
                <w:sz w:val="19"/>
              </w:rPr>
              <w:t>1</w:t>
            </w:r>
          </w:p>
        </w:tc>
        <w:tc>
          <w:tcPr>
            <w:tcW w:w="5040" w:type="dxa"/>
            <w:vAlign w:val="center"/>
          </w:tcPr>
          <w:p w14:paraId="763D3551" w14:textId="77777777" w:rsidR="00181826" w:rsidRDefault="00000000">
            <w:pPr>
              <w:spacing w:after="0"/>
            </w:pPr>
            <w:r>
              <w:rPr>
                <w:sz w:val="19"/>
              </w:rPr>
              <w:t>D1—Morning, D2—Afternoon, D3—Night.</w:t>
            </w:r>
          </w:p>
        </w:tc>
      </w:tr>
      <w:tr w:rsidR="00181826" w14:paraId="0E26BC16" w14:textId="77777777">
        <w:trPr>
          <w:jc w:val="center"/>
        </w:trPr>
        <w:tc>
          <w:tcPr>
            <w:tcW w:w="5040" w:type="dxa"/>
            <w:vAlign w:val="center"/>
          </w:tcPr>
          <w:p w14:paraId="3D69601A" w14:textId="77777777" w:rsidR="00181826" w:rsidRDefault="00000000">
            <w:pPr>
              <w:spacing w:after="0"/>
            </w:pPr>
            <w:r>
              <w:rPr>
                <w:sz w:val="19"/>
              </w:rPr>
              <w:t>2</w:t>
            </w:r>
          </w:p>
        </w:tc>
        <w:tc>
          <w:tcPr>
            <w:tcW w:w="5040" w:type="dxa"/>
            <w:vAlign w:val="center"/>
          </w:tcPr>
          <w:p w14:paraId="0E989206" w14:textId="77777777" w:rsidR="00181826" w:rsidRDefault="00000000">
            <w:pPr>
              <w:spacing w:after="0"/>
            </w:pPr>
            <w:r>
              <w:rPr>
                <w:sz w:val="19"/>
              </w:rPr>
              <w:t>For the explicitly assumed grid, sample route costs 8 moves; actual answer depends on missing obstacle locations.</w:t>
            </w:r>
          </w:p>
        </w:tc>
      </w:tr>
      <w:tr w:rsidR="00181826" w14:paraId="436FD00F" w14:textId="77777777">
        <w:trPr>
          <w:jc w:val="center"/>
        </w:trPr>
        <w:tc>
          <w:tcPr>
            <w:tcW w:w="5040" w:type="dxa"/>
            <w:vAlign w:val="center"/>
          </w:tcPr>
          <w:p w14:paraId="7F0A4B8A" w14:textId="77777777" w:rsidR="00181826" w:rsidRDefault="00000000">
            <w:pPr>
              <w:spacing w:after="0"/>
            </w:pPr>
            <w:r>
              <w:rPr>
                <w:sz w:val="19"/>
              </w:rPr>
              <w:t>3</w:t>
            </w:r>
          </w:p>
        </w:tc>
        <w:tc>
          <w:tcPr>
            <w:tcW w:w="5040" w:type="dxa"/>
            <w:vAlign w:val="center"/>
          </w:tcPr>
          <w:p w14:paraId="4900EC23" w14:textId="77777777" w:rsidR="00181826" w:rsidRDefault="00000000">
            <w:pPr>
              <w:spacing w:after="0"/>
            </w:pPr>
            <w:r>
              <w:rPr>
                <w:sz w:val="19"/>
              </w:rPr>
              <w:t>Online search agent with UCS-style cumulative costs and dynamic re-planning.</w:t>
            </w:r>
          </w:p>
        </w:tc>
      </w:tr>
      <w:tr w:rsidR="00181826" w14:paraId="18928636" w14:textId="77777777">
        <w:trPr>
          <w:jc w:val="center"/>
        </w:trPr>
        <w:tc>
          <w:tcPr>
            <w:tcW w:w="5040" w:type="dxa"/>
            <w:vAlign w:val="center"/>
          </w:tcPr>
          <w:p w14:paraId="338DA505" w14:textId="77777777" w:rsidR="00181826" w:rsidRDefault="00000000">
            <w:pPr>
              <w:spacing w:after="0"/>
            </w:pPr>
            <w:r>
              <w:rPr>
                <w:sz w:val="19"/>
              </w:rPr>
              <w:t>4</w:t>
            </w:r>
          </w:p>
        </w:tc>
        <w:tc>
          <w:tcPr>
            <w:tcW w:w="5040" w:type="dxa"/>
            <w:vAlign w:val="center"/>
          </w:tcPr>
          <w:p w14:paraId="5C0074ED" w14:textId="77777777" w:rsidR="00181826" w:rsidRDefault="00000000">
            <w:pPr>
              <w:spacing w:after="0"/>
            </w:pPr>
            <w:r>
              <w:rPr>
                <w:sz w:val="19"/>
              </w:rPr>
              <w:t>TN=Green, KL=Blue, KA=Red, AP=Blue, TG=Green, GA=Green, MH=Blue.</w:t>
            </w:r>
          </w:p>
        </w:tc>
      </w:tr>
      <w:tr w:rsidR="00181826" w14:paraId="5B5B20D8" w14:textId="77777777">
        <w:trPr>
          <w:jc w:val="center"/>
        </w:trPr>
        <w:tc>
          <w:tcPr>
            <w:tcW w:w="5040" w:type="dxa"/>
            <w:vAlign w:val="center"/>
          </w:tcPr>
          <w:p w14:paraId="48337E7D" w14:textId="77777777" w:rsidR="00181826" w:rsidRDefault="00000000">
            <w:pPr>
              <w:spacing w:after="0"/>
            </w:pPr>
            <w:r>
              <w:rPr>
                <w:sz w:val="19"/>
              </w:rPr>
              <w:t>5</w:t>
            </w:r>
          </w:p>
        </w:tc>
        <w:tc>
          <w:tcPr>
            <w:tcW w:w="5040" w:type="dxa"/>
            <w:vAlign w:val="center"/>
          </w:tcPr>
          <w:p w14:paraId="7A885613" w14:textId="77777777" w:rsidR="00181826" w:rsidRDefault="00000000">
            <w:pPr>
              <w:spacing w:after="0"/>
            </w:pPr>
            <w:r>
              <w:rPr>
                <w:sz w:val="19"/>
              </w:rPr>
              <w:t>1 2 3 4 / 3 4 1 2 / 2 1 4 3 / 4 3 2 1.</w:t>
            </w:r>
          </w:p>
        </w:tc>
      </w:tr>
      <w:tr w:rsidR="00181826" w14:paraId="3349EB61" w14:textId="77777777">
        <w:trPr>
          <w:jc w:val="center"/>
        </w:trPr>
        <w:tc>
          <w:tcPr>
            <w:tcW w:w="5040" w:type="dxa"/>
            <w:vAlign w:val="center"/>
          </w:tcPr>
          <w:p w14:paraId="5207E7BE" w14:textId="77777777" w:rsidR="00181826" w:rsidRDefault="00000000">
            <w:pPr>
              <w:spacing w:after="0"/>
            </w:pPr>
            <w:r>
              <w:rPr>
                <w:sz w:val="19"/>
              </w:rPr>
              <w:t>6</w:t>
            </w:r>
          </w:p>
        </w:tc>
        <w:tc>
          <w:tcPr>
            <w:tcW w:w="5040" w:type="dxa"/>
            <w:vAlign w:val="center"/>
          </w:tcPr>
          <w:p w14:paraId="145245BC" w14:textId="77777777" w:rsidR="00181826" w:rsidRDefault="00000000">
            <w:pPr>
              <w:spacing w:after="0"/>
            </w:pPr>
            <w:r>
              <w:rPr>
                <w:sz w:val="19"/>
              </w:rPr>
              <w:t>T=7, W=3, O=4, F=1, U=6, R=8; 734+734=1468.</w:t>
            </w:r>
          </w:p>
        </w:tc>
      </w:tr>
      <w:tr w:rsidR="00181826" w14:paraId="687510DE" w14:textId="77777777">
        <w:trPr>
          <w:jc w:val="center"/>
        </w:trPr>
        <w:tc>
          <w:tcPr>
            <w:tcW w:w="5040" w:type="dxa"/>
            <w:vAlign w:val="center"/>
          </w:tcPr>
          <w:p w14:paraId="35D7B6EA" w14:textId="77777777" w:rsidR="00181826" w:rsidRDefault="00000000">
            <w:pPr>
              <w:spacing w:after="0"/>
            </w:pPr>
            <w:r>
              <w:rPr>
                <w:sz w:val="19"/>
              </w:rPr>
              <w:t>7</w:t>
            </w:r>
          </w:p>
        </w:tc>
        <w:tc>
          <w:tcPr>
            <w:tcW w:w="5040" w:type="dxa"/>
            <w:vAlign w:val="center"/>
          </w:tcPr>
          <w:p w14:paraId="2F90FE35" w14:textId="77777777" w:rsidR="00181826" w:rsidRDefault="00000000">
            <w:pPr>
              <w:spacing w:after="0"/>
            </w:pPr>
            <w:r>
              <w:rPr>
                <w:sz w:val="19"/>
              </w:rPr>
              <w:t>Flooded route S–B–C–D–G = 7 min; if B–D open, S–B–D–G = 6 min.</w:t>
            </w:r>
          </w:p>
        </w:tc>
      </w:tr>
      <w:tr w:rsidR="00181826" w14:paraId="02B4609D" w14:textId="77777777">
        <w:trPr>
          <w:jc w:val="center"/>
        </w:trPr>
        <w:tc>
          <w:tcPr>
            <w:tcW w:w="5040" w:type="dxa"/>
            <w:vAlign w:val="center"/>
          </w:tcPr>
          <w:p w14:paraId="6E14F7C7" w14:textId="77777777" w:rsidR="00181826" w:rsidRDefault="00000000">
            <w:pPr>
              <w:spacing w:after="0"/>
            </w:pPr>
            <w:r>
              <w:rPr>
                <w:sz w:val="19"/>
              </w:rPr>
              <w:t>8</w:t>
            </w:r>
          </w:p>
        </w:tc>
        <w:tc>
          <w:tcPr>
            <w:tcW w:w="5040" w:type="dxa"/>
            <w:vAlign w:val="center"/>
          </w:tcPr>
          <w:p w14:paraId="3572730C" w14:textId="77777777" w:rsidR="00181826" w:rsidRDefault="00000000">
            <w:pPr>
              <w:spacing w:after="0"/>
            </w:pPr>
            <w:r>
              <w:rPr>
                <w:sz w:val="19"/>
              </w:rPr>
              <w:t>Valid solution: (2,4,1,3); the stated tie-break can cycle from the initial state.</w:t>
            </w:r>
          </w:p>
        </w:tc>
      </w:tr>
      <w:tr w:rsidR="00181826" w14:paraId="13F7AA8A" w14:textId="77777777">
        <w:trPr>
          <w:jc w:val="center"/>
        </w:trPr>
        <w:tc>
          <w:tcPr>
            <w:tcW w:w="5040" w:type="dxa"/>
            <w:vAlign w:val="center"/>
          </w:tcPr>
          <w:p w14:paraId="5CEB24ED" w14:textId="77777777" w:rsidR="00181826" w:rsidRDefault="00000000">
            <w:pPr>
              <w:spacing w:after="0"/>
            </w:pPr>
            <w:r>
              <w:rPr>
                <w:sz w:val="19"/>
              </w:rPr>
              <w:t>9</w:t>
            </w:r>
          </w:p>
        </w:tc>
        <w:tc>
          <w:tcPr>
            <w:tcW w:w="5040" w:type="dxa"/>
            <w:vAlign w:val="center"/>
          </w:tcPr>
          <w:p w14:paraId="43F4734A" w14:textId="77777777" w:rsidR="00181826" w:rsidRDefault="00000000">
            <w:pPr>
              <w:spacing w:after="0"/>
            </w:pPr>
            <w:r>
              <w:rPr>
                <w:sz w:val="19"/>
              </w:rPr>
              <w:t>Minimum 11 crossings.</w:t>
            </w:r>
          </w:p>
        </w:tc>
      </w:tr>
      <w:tr w:rsidR="00181826" w14:paraId="16903688" w14:textId="77777777">
        <w:trPr>
          <w:jc w:val="center"/>
        </w:trPr>
        <w:tc>
          <w:tcPr>
            <w:tcW w:w="5040" w:type="dxa"/>
            <w:vAlign w:val="center"/>
          </w:tcPr>
          <w:p w14:paraId="1F561CA4" w14:textId="77777777" w:rsidR="00181826" w:rsidRDefault="00000000">
            <w:pPr>
              <w:spacing w:after="0"/>
            </w:pPr>
            <w:r>
              <w:rPr>
                <w:sz w:val="19"/>
              </w:rPr>
              <w:t>10</w:t>
            </w:r>
          </w:p>
        </w:tc>
        <w:tc>
          <w:tcPr>
            <w:tcW w:w="5040" w:type="dxa"/>
            <w:vAlign w:val="center"/>
          </w:tcPr>
          <w:p w14:paraId="4595955F" w14:textId="77777777" w:rsidR="00181826" w:rsidRDefault="00000000">
            <w:pPr>
              <w:spacing w:after="0"/>
            </w:pPr>
            <w:r>
              <w:rPr>
                <w:sz w:val="19"/>
              </w:rPr>
              <w:t>Belief sequence {1,2,3,4} → {2,3,4} → {3,4} → {4}.</w:t>
            </w:r>
          </w:p>
        </w:tc>
      </w:tr>
    </w:tbl>
    <w:p w14:paraId="3588AACA" w14:textId="77777777" w:rsidR="00181826" w:rsidRDefault="00181826"/>
    <w:sectPr w:rsidR="00181826"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29768" w14:textId="77777777" w:rsidR="000E029E" w:rsidRDefault="000E029E">
      <w:pPr>
        <w:spacing w:after="0" w:line="240" w:lineRule="auto"/>
      </w:pPr>
      <w:r>
        <w:separator/>
      </w:r>
    </w:p>
  </w:endnote>
  <w:endnote w:type="continuationSeparator" w:id="0">
    <w:p w14:paraId="234E1DBC" w14:textId="77777777" w:rsidR="000E029E" w:rsidRDefault="000E0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A2DE" w14:textId="77777777" w:rsidR="00181826" w:rsidRDefault="00000000">
    <w:pPr>
      <w:pStyle w:val="Footer"/>
      <w:jc w:val="center"/>
    </w:pPr>
    <w:r>
      <w:t xml:space="preserve">CO1 Assessment 2 — Worked </w:t>
    </w:r>
    <w:proofErr w:type="gramStart"/>
    <w:r>
      <w:t>Solutions  |</w:t>
    </w:r>
    <w:proofErr w:type="gramEnd"/>
    <w:r>
      <w:t xml:space="preserve">  Page </w:t>
    </w:r>
    <w:r>
      <w:fldChar w:fldCharType="begin"/>
    </w:r>
    <w:r>
      <w:instrText>PAGE</w:instrText>
    </w:r>
    <w:r>
      <w:fldChar w:fldCharType="separate"/>
    </w:r>
    <w:r w:rsidR="00D5640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3F04A" w14:textId="77777777" w:rsidR="000E029E" w:rsidRDefault="000E029E">
      <w:pPr>
        <w:spacing w:after="0" w:line="240" w:lineRule="auto"/>
      </w:pPr>
      <w:r>
        <w:separator/>
      </w:r>
    </w:p>
  </w:footnote>
  <w:footnote w:type="continuationSeparator" w:id="0">
    <w:p w14:paraId="25B97283" w14:textId="77777777" w:rsidR="000E029E" w:rsidRDefault="000E02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6573051">
    <w:abstractNumId w:val="8"/>
  </w:num>
  <w:num w:numId="2" w16cid:durableId="297733173">
    <w:abstractNumId w:val="6"/>
  </w:num>
  <w:num w:numId="3" w16cid:durableId="1381899338">
    <w:abstractNumId w:val="5"/>
  </w:num>
  <w:num w:numId="4" w16cid:durableId="1722943136">
    <w:abstractNumId w:val="4"/>
  </w:num>
  <w:num w:numId="5" w16cid:durableId="1552426683">
    <w:abstractNumId w:val="7"/>
  </w:num>
  <w:num w:numId="6" w16cid:durableId="1768888405">
    <w:abstractNumId w:val="3"/>
  </w:num>
  <w:num w:numId="7" w16cid:durableId="517084440">
    <w:abstractNumId w:val="2"/>
  </w:num>
  <w:num w:numId="8" w16cid:durableId="860633135">
    <w:abstractNumId w:val="1"/>
  </w:num>
  <w:num w:numId="9" w16cid:durableId="1182429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29E"/>
    <w:rsid w:val="0015074B"/>
    <w:rsid w:val="00181826"/>
    <w:rsid w:val="0029639D"/>
    <w:rsid w:val="00326F90"/>
    <w:rsid w:val="0070446A"/>
    <w:rsid w:val="00AA1D8D"/>
    <w:rsid w:val="00B47730"/>
    <w:rsid w:val="00CB0664"/>
    <w:rsid w:val="00D564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B0F2A"/>
  <w14:defaultImageDpi w14:val="300"/>
  <w15:docId w15:val="{B024EF55-75F9-4823-B08F-CC8A8F36E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2264</Words>
  <Characters>12905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Ruso AR</cp:lastModifiedBy>
  <cp:revision>2</cp:revision>
  <dcterms:created xsi:type="dcterms:W3CDTF">2026-10-14T09:00:00Z</dcterms:created>
  <dcterms:modified xsi:type="dcterms:W3CDTF">2026-10-14T09:00:00Z</dcterms:modified>
  <cp:category/>
</cp:coreProperties>
</file>